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1. О системе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ИАС «Альтаир» (</w:t>
      </w:r>
      <w:r>
        <w:t>Information</w:t>
      </w:r>
      <w:r>
        <w:rPr>
          <w:lang w:val="ru-RU"/>
        </w:rPr>
        <w:t xml:space="preserve"> </w:t>
      </w:r>
      <w:r>
        <w:t>Analytical</w:t>
      </w:r>
      <w:r>
        <w:rPr>
          <w:lang w:val="ru-RU"/>
        </w:rPr>
        <w:t xml:space="preserve"> </w:t>
      </w:r>
      <w:r>
        <w:t>System</w:t>
      </w:r>
      <w:r>
        <w:rPr>
          <w:lang w:val="ru-RU"/>
        </w:rPr>
        <w:t>) предназначена для мониторинга и анализа работы энергетического оборудования: котлов и турбин. Система считает рейтинги, резервы в рублях и тоннах условного топлива (ТУТ), ведёт реестры отклонений и поручений, показывает аналитику по ремонтам и позволяет загружать данные из корпоративной системы АСТЭП.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Основная часть системы работает на сервере в </w:t>
      </w:r>
      <w:r>
        <w:t>Docker</w:t>
      </w:r>
      <w:r>
        <w:rPr>
          <w:lang w:val="ru-RU"/>
        </w:rPr>
        <w:t xml:space="preserve">: веб-приложение, база данных </w:t>
      </w:r>
      <w:r>
        <w:t>PostgreSQL</w:t>
      </w:r>
      <w:r>
        <w:rPr>
          <w:lang w:val="ru-RU"/>
        </w:rPr>
        <w:t xml:space="preserve">, мониторинг. Единственное исключение: агент </w:t>
      </w:r>
      <w:r>
        <w:t>astep</w:t>
      </w:r>
      <w:r>
        <w:rPr>
          <w:lang w:val="ru-RU"/>
        </w:rPr>
        <w:t xml:space="preserve"> запускается на рабочем компьютере, потому что только там есть доступ к базе данных АСТЭП (</w:t>
      </w:r>
      <w:r>
        <w:t>MSSQL</w:t>
      </w:r>
      <w:r>
        <w:rPr>
          <w:lang w:val="ru-RU"/>
        </w:rPr>
        <w:t xml:space="preserve"> с </w:t>
      </w:r>
      <w:r>
        <w:t>Windows</w:t>
      </w:r>
      <w:r>
        <w:rPr>
          <w:lang w:val="ru-RU"/>
        </w:rPr>
        <w:t>-аутентификацией).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2. Стек технологий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Ниже перечислены технологии простым языком. Для ежедневной работы знать их подробно не обязательно, но полезно понимать, из чего состоит система.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Компонент</w:t>
            </w:r>
          </w:p>
        </w:tc>
        <w:tc>
          <w:tcPr>
            <w:tcW w:w="2880" w:type="dxa"/>
          </w:tcPr>
          <w:p w:rsidR="00DA73E0" w:rsidRDefault="007D368C">
            <w:r>
              <w:t>Технология</w:t>
            </w:r>
          </w:p>
        </w:tc>
        <w:tc>
          <w:tcPr>
            <w:tcW w:w="2880" w:type="dxa"/>
          </w:tcPr>
          <w:p w:rsidR="00DA73E0" w:rsidRDefault="007D368C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Основное приложение</w:t>
            </w:r>
          </w:p>
        </w:tc>
        <w:tc>
          <w:tcPr>
            <w:tcW w:w="2880" w:type="dxa"/>
          </w:tcPr>
          <w:p w:rsidR="00DA73E0" w:rsidRDefault="007D368C">
            <w:r>
              <w:t>ASP.NET Core 9, C#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Серверная логика, </w:t>
            </w:r>
            <w:r>
              <w:t>API</w:t>
            </w:r>
            <w:r>
              <w:rPr>
                <w:lang w:val="ru-RU"/>
              </w:rPr>
              <w:t>, классический интерфейс (</w:t>
            </w:r>
            <w:r>
              <w:t>cshtml</w:t>
            </w:r>
            <w:r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React-интерфейс</w:t>
            </w:r>
          </w:p>
        </w:tc>
        <w:tc>
          <w:tcPr>
            <w:tcW w:w="2880" w:type="dxa"/>
          </w:tcPr>
          <w:p w:rsidR="00DA73E0" w:rsidRDefault="007D368C">
            <w:r>
              <w:t>React 18, TypeScript, Vite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Современный веб-интерфейс (</w:t>
            </w:r>
            <w:r>
              <w:t>altair</w:t>
            </w:r>
            <w:r>
              <w:rPr>
                <w:lang w:val="ru-RU"/>
              </w:rPr>
              <w:t>-</w:t>
            </w:r>
            <w:r>
              <w:t>spa</w:t>
            </w:r>
            <w:r>
              <w:rPr>
                <w:lang w:val="ru-RU"/>
              </w:rPr>
              <w:t>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База данных</w:t>
            </w:r>
          </w:p>
        </w:tc>
        <w:tc>
          <w:tcPr>
            <w:tcW w:w="2880" w:type="dxa"/>
          </w:tcPr>
          <w:p w:rsidR="00DA73E0" w:rsidRDefault="007D368C">
            <w:r>
              <w:t>PostgreSQL 17</w:t>
            </w:r>
          </w:p>
        </w:tc>
        <w:tc>
          <w:tcPr>
            <w:tcW w:w="2880" w:type="dxa"/>
          </w:tcPr>
          <w:p w:rsidR="00DA73E0" w:rsidRDefault="007D368C">
            <w:r>
              <w:t>Хранение всех рабочих данных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Источник данных</w:t>
            </w:r>
          </w:p>
        </w:tc>
        <w:tc>
          <w:tcPr>
            <w:tcW w:w="2880" w:type="dxa"/>
          </w:tcPr>
          <w:p w:rsidR="00DA73E0" w:rsidRDefault="007D368C">
            <w:r>
              <w:t>АСТЭП (MSSQL)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Корпоративная система, откуда берутся сырые показатели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Агент загрузки</w:t>
            </w:r>
          </w:p>
        </w:tc>
        <w:tc>
          <w:tcPr>
            <w:tcW w:w="2880" w:type="dxa"/>
          </w:tcPr>
          <w:p w:rsidR="00DA73E0" w:rsidRDefault="007D368C">
            <w:r>
              <w:t>astep (.NET 8)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Читает АСТЭП и пишет в </w:t>
            </w:r>
            <w:r>
              <w:t>PostgreSQL</w:t>
            </w:r>
            <w:r>
              <w:rPr>
                <w:lang w:val="ru-RU"/>
              </w:rPr>
              <w:t xml:space="preserve"> на сервере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Excel-файлы</w:t>
            </w:r>
          </w:p>
        </w:tc>
        <w:tc>
          <w:tcPr>
            <w:tcW w:w="2880" w:type="dxa"/>
          </w:tcPr>
          <w:p w:rsidR="00DA73E0" w:rsidRDefault="007D368C">
            <w:r>
              <w:t>ClosedXML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Конфигурация кодов оборудования, нормативов, параметров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Контейнеризация</w:t>
            </w:r>
          </w:p>
        </w:tc>
        <w:tc>
          <w:tcPr>
            <w:tcW w:w="2880" w:type="dxa"/>
          </w:tcPr>
          <w:p w:rsidR="00DA73E0" w:rsidRDefault="007D368C">
            <w:r>
              <w:t>Docker, Docker Compose</w:t>
            </w:r>
          </w:p>
        </w:tc>
        <w:tc>
          <w:tcPr>
            <w:tcW w:w="2880" w:type="dxa"/>
          </w:tcPr>
          <w:p w:rsidR="00DA73E0" w:rsidRDefault="007D368C">
            <w:r>
              <w:t>Запуск на сервере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Мониторинг</w:t>
            </w:r>
          </w:p>
        </w:tc>
        <w:tc>
          <w:tcPr>
            <w:tcW w:w="2880" w:type="dxa"/>
          </w:tcPr>
          <w:p w:rsidR="00DA73E0" w:rsidRDefault="007D368C">
            <w:r>
              <w:t>Grafana, Prometheus, Loki</w:t>
            </w:r>
          </w:p>
        </w:tc>
        <w:tc>
          <w:tcPr>
            <w:tcW w:w="2880" w:type="dxa"/>
          </w:tcPr>
          <w:p w:rsidR="00DA73E0" w:rsidRDefault="007D368C">
            <w:r>
              <w:t>Логи, метрики, дашборды</w:t>
            </w:r>
          </w:p>
        </w:tc>
      </w:tr>
    </w:tbl>
    <w:p w:rsidR="00DA73E0" w:rsidRDefault="00DA73E0"/>
    <w:p w:rsidR="00DA73E0" w:rsidRDefault="007D368C">
      <w:pPr>
        <w:pStyle w:val="1"/>
      </w:pPr>
      <w:r>
        <w:t>3. Архитектура</w:t>
      </w:r>
    </w:p>
    <w:p w:rsidR="00DA73E0" w:rsidRDefault="007D368C">
      <w:pPr>
        <w:spacing w:after="120"/>
      </w:pPr>
      <w:r>
        <w:t>Схема взаимодействия компонентов: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Пользователь -&gt; Браузер -&gt; Сервер (</w:t>
      </w:r>
      <w:r>
        <w:t>Altair</w:t>
      </w:r>
      <w:r>
        <w:rPr>
          <w:lang w:val="ru-RU"/>
        </w:rPr>
        <w:t xml:space="preserve"> + </w:t>
      </w:r>
      <w:r>
        <w:t>PostgreSQL</w:t>
      </w:r>
      <w:r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>
        <w:lastRenderedPageBreak/>
        <w:t>Altair</w:t>
      </w:r>
      <w:r>
        <w:rPr>
          <w:lang w:val="ru-RU"/>
        </w:rPr>
        <w:t xml:space="preserve"> -&gt; </w:t>
      </w:r>
      <w:r>
        <w:t>HTTP</w:t>
      </w:r>
      <w:r>
        <w:rPr>
          <w:lang w:val="ru-RU"/>
        </w:rPr>
        <w:t xml:space="preserve"> -&gt; </w:t>
      </w:r>
      <w:r>
        <w:t>astep</w:t>
      </w:r>
      <w:r>
        <w:rPr>
          <w:lang w:val="ru-RU"/>
        </w:rPr>
        <w:t xml:space="preserve"> (рабочий ПК) -&gt; АСТЭП (</w:t>
      </w:r>
      <w:r>
        <w:t>MSSQL</w:t>
      </w:r>
      <w:r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>
        <w:t>astep</w:t>
      </w:r>
      <w:r>
        <w:rPr>
          <w:lang w:val="ru-RU"/>
        </w:rPr>
        <w:t xml:space="preserve"> -&gt; </w:t>
      </w:r>
      <w:r>
        <w:t>PostgreSQL</w:t>
      </w:r>
      <w:r>
        <w:rPr>
          <w:lang w:val="ru-RU"/>
        </w:rPr>
        <w:t xml:space="preserve"> на сервере (запись данных)</w:t>
      </w:r>
    </w:p>
    <w:p w:rsidR="00DA73E0" w:rsidRPr="003A229B" w:rsidRDefault="007D368C">
      <w:pPr>
        <w:spacing w:after="120"/>
        <w:rPr>
          <w:lang w:val="ru-RU"/>
        </w:rPr>
      </w:pPr>
      <w:r>
        <w:t>astep</w:t>
      </w:r>
      <w:r>
        <w:rPr>
          <w:lang w:val="ru-RU"/>
        </w:rPr>
        <w:t xml:space="preserve"> -&gt; </w:t>
      </w:r>
      <w:r>
        <w:t>HTTP</w:t>
      </w:r>
      <w:r>
        <w:rPr>
          <w:lang w:val="ru-RU"/>
        </w:rPr>
        <w:t xml:space="preserve"> -&gt; </w:t>
      </w:r>
      <w:r>
        <w:t>Altair</w:t>
      </w:r>
      <w:r>
        <w:rPr>
          <w:lang w:val="ru-RU"/>
        </w:rPr>
        <w:t xml:space="preserve"> (отправка прогресса загрузки в интерфейс)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Два интерфейса для пользователя работают параллельно и обращаются к одному и тому же серверному приложению:</w:t>
      </w:r>
    </w:p>
    <w:p w:rsidR="00DA73E0" w:rsidRDefault="007D368C">
      <w:pPr>
        <w:pStyle w:val="a0"/>
      </w:pPr>
      <w:r>
        <w:rPr>
          <w:lang w:val="ru-RU"/>
        </w:rPr>
        <w:t>Классический интерфейс (</w:t>
      </w:r>
      <w:r>
        <w:t>cshtml</w:t>
      </w:r>
      <w:r>
        <w:rPr>
          <w:lang w:val="ru-RU"/>
        </w:rPr>
        <w:t xml:space="preserve">) на порту </w:t>
      </w:r>
      <w:r>
        <w:t>CSHTML</w:t>
      </w:r>
      <w:r>
        <w:rPr>
          <w:lang w:val="ru-RU"/>
        </w:rPr>
        <w:t>_</w:t>
      </w:r>
      <w:r>
        <w:t>PORT</w:t>
      </w:r>
      <w:r>
        <w:rPr>
          <w:lang w:val="ru-RU"/>
        </w:rPr>
        <w:t xml:space="preserve"> (по умолчанию </w:t>
      </w:r>
      <w:r>
        <w:t>4000).</w:t>
      </w:r>
    </w:p>
    <w:p w:rsidR="00DA73E0" w:rsidRDefault="007D368C">
      <w:pPr>
        <w:pStyle w:val="a0"/>
      </w:pPr>
      <w:r>
        <w:t>React-интерфейс (altair-spa) на порту REACT_PORT (по умолчанию 4173).</w:t>
      </w:r>
    </w:p>
    <w:p w:rsidR="00DA73E0" w:rsidRDefault="007D368C">
      <w:pPr>
        <w:pStyle w:val="1"/>
      </w:pPr>
      <w:r>
        <w:t>4. Модули системы</w:t>
      </w:r>
    </w:p>
    <w:p w:rsidR="00DA73E0" w:rsidRDefault="007D368C">
      <w:pPr>
        <w:pStyle w:val="21"/>
      </w:pPr>
      <w:r>
        <w:t>4.1. Altair (основное приложение)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Главный серверный модуль. Отвечает за: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Отображение страниц и </w:t>
      </w:r>
      <w:r>
        <w:t>API</w:t>
      </w:r>
      <w:r>
        <w:rPr>
          <w:lang w:val="ru-RU"/>
        </w:rPr>
        <w:t xml:space="preserve"> для обоих фронтендов.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Расчёт рейтингов, резервов, агрегированных показателей.</w:t>
      </w:r>
    </w:p>
    <w:p w:rsidR="00DA73E0" w:rsidRDefault="007D368C">
      <w:pPr>
        <w:pStyle w:val="a0"/>
      </w:pPr>
      <w:r>
        <w:t>Управление Excel-конфигурациями (config, normative, constants, tech_params).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Запуск загрузки данных через агент </w:t>
      </w:r>
      <w:r>
        <w:t>astep</w:t>
      </w:r>
      <w:r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Автоматическую загрузку по расписанию (каждые 12 часов, если включено).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Хранение результатов оптимизатора, реестров инцидентов и поручений.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 xml:space="preserve">4.2. </w:t>
      </w:r>
      <w:r>
        <w:t>altair</w:t>
      </w:r>
      <w:r>
        <w:rPr>
          <w:lang w:val="ru-RU"/>
        </w:rPr>
        <w:t>-</w:t>
      </w:r>
      <w:r>
        <w:t>spa</w:t>
      </w:r>
      <w:r>
        <w:rPr>
          <w:lang w:val="ru-RU"/>
        </w:rPr>
        <w:t xml:space="preserve"> (</w:t>
      </w:r>
      <w:r>
        <w:t>React</w:t>
      </w:r>
      <w:r>
        <w:rPr>
          <w:lang w:val="ru-RU"/>
        </w:rPr>
        <w:t>-интерфейс)</w:t>
      </w:r>
    </w:p>
    <w:p w:rsidR="00DA73E0" w:rsidRDefault="007D368C">
      <w:pPr>
        <w:spacing w:after="120"/>
      </w:pPr>
      <w:r>
        <w:rPr>
          <w:lang w:val="ru-RU"/>
        </w:rPr>
        <w:t xml:space="preserve">Отдельный контейнер с </w:t>
      </w:r>
      <w:r>
        <w:t>nginx</w:t>
      </w:r>
      <w:r>
        <w:rPr>
          <w:lang w:val="ru-RU"/>
        </w:rPr>
        <w:t xml:space="preserve">. </w:t>
      </w:r>
      <w:r>
        <w:t>Страницы: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Страница</w:t>
            </w:r>
          </w:p>
        </w:tc>
        <w:tc>
          <w:tcPr>
            <w:tcW w:w="2880" w:type="dxa"/>
          </w:tcPr>
          <w:p w:rsidR="00DA73E0" w:rsidRDefault="007D368C">
            <w:r>
              <w:t>Адрес</w:t>
            </w:r>
          </w:p>
        </w:tc>
        <w:tc>
          <w:tcPr>
            <w:tcW w:w="2880" w:type="dxa"/>
          </w:tcPr>
          <w:p w:rsidR="00DA73E0" w:rsidRDefault="007D368C">
            <w:r>
              <w:t>Статус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Главная</w:t>
            </w:r>
          </w:p>
        </w:tc>
        <w:tc>
          <w:tcPr>
            <w:tcW w:w="2880" w:type="dxa"/>
          </w:tcPr>
          <w:p w:rsidR="00DA73E0" w:rsidRDefault="007D368C">
            <w:r>
              <w:t>/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Анализ эксплуатации</w:t>
            </w:r>
          </w:p>
        </w:tc>
        <w:tc>
          <w:tcPr>
            <w:tcW w:w="2880" w:type="dxa"/>
          </w:tcPr>
          <w:p w:rsidR="00DA73E0" w:rsidRDefault="007D368C">
            <w:r>
              <w:t>/visualisation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Реестр отклонений</w:t>
            </w:r>
          </w:p>
        </w:tc>
        <w:tc>
          <w:tcPr>
            <w:tcW w:w="2880" w:type="dxa"/>
          </w:tcPr>
          <w:p w:rsidR="00DA73E0" w:rsidRDefault="007D368C">
            <w:r>
              <w:t>/incidents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Реестр поручений</w:t>
            </w:r>
          </w:p>
        </w:tc>
        <w:tc>
          <w:tcPr>
            <w:tcW w:w="2880" w:type="dxa"/>
          </w:tcPr>
          <w:p w:rsidR="00DA73E0" w:rsidRDefault="007D368C">
            <w:r>
              <w:t>/tasks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Анализ ремонтов</w:t>
            </w:r>
          </w:p>
        </w:tc>
        <w:tc>
          <w:tcPr>
            <w:tcW w:w="2880" w:type="dxa"/>
          </w:tcPr>
          <w:p w:rsidR="00DA73E0" w:rsidRDefault="007D368C">
            <w:r>
              <w:t>/repair-analysis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Параметры</w:t>
            </w:r>
          </w:p>
        </w:tc>
        <w:tc>
          <w:tcPr>
            <w:tcW w:w="2880" w:type="dxa"/>
          </w:tcPr>
          <w:p w:rsidR="00DA73E0" w:rsidRDefault="007D368C">
            <w:r>
              <w:t>/params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Контакты</w:t>
            </w:r>
          </w:p>
        </w:tc>
        <w:tc>
          <w:tcPr>
            <w:tcW w:w="2880" w:type="dxa"/>
          </w:tcPr>
          <w:p w:rsidR="00DA73E0" w:rsidRDefault="007D368C">
            <w:r>
              <w:t>/contacts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Оптимизатор</w:t>
            </w:r>
          </w:p>
        </w:tc>
        <w:tc>
          <w:tcPr>
            <w:tcW w:w="2880" w:type="dxa"/>
          </w:tcPr>
          <w:p w:rsidR="00DA73E0" w:rsidRDefault="007D368C">
            <w:r>
              <w:t>/optimizator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Заглушка (ссылка на </w:t>
            </w:r>
            <w:r>
              <w:t>cshtml</w:t>
            </w:r>
            <w:r>
              <w:rPr>
                <w:lang w:val="ru-RU"/>
              </w:rPr>
              <w:t>-версию)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Оперативные уведомления</w:t>
            </w:r>
          </w:p>
        </w:tc>
        <w:tc>
          <w:tcPr>
            <w:tcW w:w="2880" w:type="dxa"/>
          </w:tcPr>
          <w:p w:rsidR="00DA73E0" w:rsidRDefault="007D368C">
            <w:r>
              <w:t>/quickly-notification</w:t>
            </w:r>
          </w:p>
        </w:tc>
        <w:tc>
          <w:tcPr>
            <w:tcW w:w="2880" w:type="dxa"/>
          </w:tcPr>
          <w:p w:rsidR="00DA73E0" w:rsidRDefault="007D368C">
            <w:r>
              <w:t>В разработке</w:t>
            </w:r>
          </w:p>
        </w:tc>
      </w:tr>
    </w:tbl>
    <w:p w:rsidR="003A229B" w:rsidRDefault="003A229B" w:rsidP="003A229B">
      <w:pPr>
        <w:spacing w:after="120"/>
        <w:rPr>
          <w:lang w:val="ru-RU"/>
        </w:rPr>
      </w:pPr>
    </w:p>
    <w:p w:rsidR="00DA73E0" w:rsidRPr="003A229B" w:rsidRDefault="003A229B" w:rsidP="003A229B">
      <w:pPr>
        <w:spacing w:after="120"/>
        <w:rPr>
          <w:lang w:val="ru-RU"/>
        </w:rPr>
      </w:pPr>
      <w:r>
        <w:rPr>
          <w:lang w:val="ru-RU"/>
        </w:rPr>
        <w:t xml:space="preserve">Доступен по адресу </w:t>
      </w:r>
      <w:r>
        <w:t>http</w:t>
      </w:r>
      <w:r>
        <w:rPr>
          <w:lang w:val="ru-RU"/>
        </w:rPr>
        <w:t>://10.16.0.155:4173/ (порт настраивается).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lastRenderedPageBreak/>
        <w:t>4.3. Классический интерфейс (</w:t>
      </w:r>
      <w:r>
        <w:t>cshtml</w:t>
      </w:r>
      <w:r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Встроен в </w:t>
      </w:r>
      <w:r>
        <w:t>Altair</w:t>
      </w:r>
      <w:r>
        <w:rPr>
          <w:lang w:val="ru-RU"/>
        </w:rPr>
        <w:t xml:space="preserve">. Те же разделы, что и в </w:t>
      </w:r>
      <w:r>
        <w:t>React</w:t>
      </w:r>
      <w:r>
        <w:rPr>
          <w:lang w:val="ru-RU"/>
        </w:rPr>
        <w:t xml:space="preserve">, плюс полностью работающий оптимизатор режимов. Доступен по адресу </w:t>
      </w:r>
      <w:r>
        <w:t>http://10.16.0.155:4</w:t>
      </w:r>
      <w:r>
        <w:rPr>
          <w:lang w:val="ru-RU"/>
        </w:rPr>
        <w:t>000</w:t>
      </w:r>
      <w:r>
        <w:t>/</w:t>
      </w:r>
      <w:r>
        <w:rPr>
          <w:lang w:val="ru-RU"/>
        </w:rPr>
        <w:t xml:space="preserve"> (порт настраивается).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 xml:space="preserve">4.4. </w:t>
      </w:r>
      <w:r>
        <w:t>astep</w:t>
      </w:r>
      <w:r>
        <w:rPr>
          <w:lang w:val="ru-RU"/>
        </w:rPr>
        <w:t xml:space="preserve"> (агент загрузки)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Небольшое приложение на рабочем ПК. Не имеет интерфейса. Принимает </w:t>
      </w:r>
      <w:r>
        <w:t>HTTP</w:t>
      </w:r>
      <w:r>
        <w:rPr>
          <w:lang w:val="ru-RU"/>
        </w:rPr>
        <w:t xml:space="preserve">-запросы от </w:t>
      </w:r>
      <w:r>
        <w:t>Altair</w:t>
      </w:r>
      <w:r>
        <w:rPr>
          <w:lang w:val="ru-RU"/>
        </w:rPr>
        <w:t xml:space="preserve">, читает данные из АСТЭП и записывает их напрямую в </w:t>
      </w:r>
      <w:r>
        <w:t>PostgreSQL</w:t>
      </w:r>
      <w:r>
        <w:rPr>
          <w:lang w:val="ru-RU"/>
        </w:rPr>
        <w:t xml:space="preserve"> на сервере. Отправляет прогресс загрузки обратно в </w:t>
      </w:r>
      <w:r>
        <w:t>Altair</w:t>
      </w:r>
      <w:r>
        <w:rPr>
          <w:lang w:val="ru-RU"/>
        </w:rPr>
        <w:t>, чтобы пользователь видел статус в браузере.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Почему на рабочем ПК, а не на сервере: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Доступ к </w:t>
      </w:r>
      <w:r>
        <w:t>MSSQL</w:t>
      </w:r>
      <w:r>
        <w:rPr>
          <w:lang w:val="ru-RU"/>
        </w:rPr>
        <w:t xml:space="preserve"> АСТЭП есть только из корпоративной сети рабочего места.</w:t>
      </w:r>
    </w:p>
    <w:p w:rsidR="00DA73E0" w:rsidRDefault="007D368C">
      <w:pPr>
        <w:pStyle w:val="a0"/>
      </w:pPr>
      <w:r>
        <w:rPr>
          <w:lang w:val="ru-RU"/>
        </w:rPr>
        <w:t xml:space="preserve">Подключение к АСТЭП использует </w:t>
      </w:r>
      <w:r>
        <w:t>Windows</w:t>
      </w:r>
      <w:r>
        <w:rPr>
          <w:lang w:val="ru-RU"/>
        </w:rPr>
        <w:t xml:space="preserve">-аутентификацию </w:t>
      </w:r>
      <w:r>
        <w:t>(Trusted_Connection).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На сервере в </w:t>
      </w:r>
      <w:r>
        <w:t>Docker</w:t>
      </w:r>
      <w:r>
        <w:rPr>
          <w:lang w:val="ru-RU"/>
        </w:rPr>
        <w:t xml:space="preserve"> нет доступа к АСТЭП.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 xml:space="preserve">4.5. </w:t>
      </w:r>
      <w:r>
        <w:t>PostgreSQL</w:t>
      </w:r>
    </w:p>
    <w:p w:rsidR="00DA73E0" w:rsidRDefault="007D368C">
      <w:pPr>
        <w:spacing w:after="120"/>
      </w:pPr>
      <w:r>
        <w:rPr>
          <w:lang w:val="ru-RU"/>
        </w:rPr>
        <w:t xml:space="preserve">База данных на сервере. </w:t>
      </w:r>
      <w:r>
        <w:t>Две базы:</w:t>
      </w:r>
    </w:p>
    <w:p w:rsidR="00DA73E0" w:rsidRPr="003A229B" w:rsidRDefault="007D368C">
      <w:pPr>
        <w:pStyle w:val="a0"/>
        <w:rPr>
          <w:lang w:val="ru-RU"/>
        </w:rPr>
      </w:pPr>
      <w:r>
        <w:t>altair</w:t>
      </w:r>
      <w:r>
        <w:rPr>
          <w:lang w:val="ru-RU"/>
        </w:rPr>
        <w:t>_</w:t>
      </w:r>
      <w:r>
        <w:t>prod</w:t>
      </w:r>
      <w:r>
        <w:rPr>
          <w:lang w:val="ru-RU"/>
        </w:rPr>
        <w:t xml:space="preserve"> - рабочая, наполняется из АСТЭП.</w:t>
      </w:r>
    </w:p>
    <w:p w:rsidR="00DA73E0" w:rsidRPr="003A229B" w:rsidRDefault="007D368C">
      <w:pPr>
        <w:pStyle w:val="a0"/>
        <w:rPr>
          <w:lang w:val="ru-RU"/>
        </w:rPr>
      </w:pPr>
      <w:r>
        <w:t>altair</w:t>
      </w:r>
      <w:r>
        <w:rPr>
          <w:lang w:val="ru-RU"/>
        </w:rPr>
        <w:t>_</w:t>
      </w:r>
      <w:r>
        <w:t>test</w:t>
      </w:r>
      <w:r>
        <w:rPr>
          <w:lang w:val="ru-RU"/>
        </w:rPr>
        <w:t xml:space="preserve"> - тестовая, наполняется фикстурами при </w:t>
      </w:r>
      <w:r>
        <w:t>DATABASE</w:t>
      </w:r>
      <w:r>
        <w:rPr>
          <w:lang w:val="ru-RU"/>
        </w:rPr>
        <w:t>_</w:t>
      </w:r>
      <w:r>
        <w:t>MODE</w:t>
      </w:r>
      <w:r>
        <w:rPr>
          <w:lang w:val="ru-RU"/>
        </w:rPr>
        <w:t>=</w:t>
      </w:r>
      <w:r>
        <w:t>test</w:t>
      </w:r>
      <w:r>
        <w:rPr>
          <w:lang w:val="ru-RU"/>
        </w:rPr>
        <w:t>.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Снаружи сервера </w:t>
      </w:r>
      <w:r>
        <w:t>Postgres</w:t>
      </w:r>
      <w:r>
        <w:rPr>
          <w:lang w:val="ru-RU"/>
        </w:rPr>
        <w:t xml:space="preserve"> доступен на порту </w:t>
      </w:r>
      <w:r>
        <w:t>POSTGRES</w:t>
      </w:r>
      <w:r>
        <w:rPr>
          <w:lang w:val="ru-RU"/>
        </w:rPr>
        <w:t>_</w:t>
      </w:r>
      <w:r>
        <w:t>PORT</w:t>
      </w:r>
      <w:r>
        <w:rPr>
          <w:lang w:val="ru-RU"/>
        </w:rPr>
        <w:t xml:space="preserve"> (по умолчанию 6432). Этот порт нужен агенту </w:t>
      </w:r>
      <w:r>
        <w:t>astep</w:t>
      </w:r>
      <w:r>
        <w:rPr>
          <w:lang w:val="ru-RU"/>
        </w:rPr>
        <w:t xml:space="preserve"> для записи данных.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>4.6. Мониторинг (</w:t>
      </w:r>
      <w:r>
        <w:t>Grafana</w:t>
      </w:r>
      <w:r>
        <w:rPr>
          <w:lang w:val="ru-RU"/>
        </w:rPr>
        <w:t xml:space="preserve">, </w:t>
      </w:r>
      <w:r>
        <w:t>Prometheus</w:t>
      </w:r>
      <w:r>
        <w:rPr>
          <w:lang w:val="ru-RU"/>
        </w:rPr>
        <w:t xml:space="preserve">, </w:t>
      </w:r>
      <w:r>
        <w:t>Loki</w:t>
      </w:r>
      <w:r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Запускаются вместе с основным стеком. </w:t>
      </w:r>
      <w:r>
        <w:t>Grafana</w:t>
      </w:r>
      <w:r>
        <w:rPr>
          <w:lang w:val="ru-RU"/>
        </w:rPr>
        <w:t xml:space="preserve">: порт 3000, </w:t>
      </w:r>
      <w:r>
        <w:t>Prometheus</w:t>
      </w:r>
      <w:r>
        <w:rPr>
          <w:lang w:val="ru-RU"/>
        </w:rPr>
        <w:t xml:space="preserve">: 9090, </w:t>
      </w:r>
      <w:r>
        <w:t>Loki</w:t>
      </w:r>
      <w:r>
        <w:rPr>
          <w:lang w:val="ru-RU"/>
        </w:rPr>
        <w:t>: 3100. Используются для просмотра логов и метрик, если нужна диагностика.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5. Пароли и секреты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Все пароли хранятся в конфигурационных файлах или переменных окружения. Не публикуйте их в открытых каналах.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>5.1. Файл .</w:t>
      </w:r>
      <w:r>
        <w:t>env</w:t>
      </w:r>
      <w:r>
        <w:rPr>
          <w:lang w:val="ru-RU"/>
        </w:rPr>
        <w:t xml:space="preserve"> на сервере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Расположение: рядом с </w:t>
      </w:r>
      <w:r>
        <w:t>docker</w:t>
      </w:r>
      <w:r>
        <w:rPr>
          <w:lang w:val="ru-RU"/>
        </w:rPr>
        <w:t>-</w:t>
      </w:r>
      <w:r>
        <w:t>compose</w:t>
      </w:r>
      <w:r>
        <w:rPr>
          <w:lang w:val="ru-RU"/>
        </w:rPr>
        <w:t>.</w:t>
      </w:r>
      <w:r>
        <w:t>yml</w:t>
      </w:r>
      <w:r>
        <w:rPr>
          <w:lang w:val="ru-RU"/>
        </w:rPr>
        <w:t xml:space="preserve"> в корне репозитория (или в папке </w:t>
      </w:r>
      <w:r>
        <w:t>offline</w:t>
      </w:r>
      <w:r>
        <w:rPr>
          <w:lang w:val="ru-RU"/>
        </w:rPr>
        <w:t>-</w:t>
      </w:r>
      <w:r>
        <w:t>deploy</w:t>
      </w:r>
      <w:r>
        <w:rPr>
          <w:lang w:val="ru-RU"/>
        </w:rPr>
        <w:t xml:space="preserve">/ при </w:t>
      </w:r>
      <w:r>
        <w:t>offline</w:t>
      </w:r>
      <w:r>
        <w:rPr>
          <w:lang w:val="ru-RU"/>
        </w:rPr>
        <w:t>-деплое).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Скопируйте .</w:t>
      </w:r>
      <w:r>
        <w:t>env</w:t>
      </w:r>
      <w:r>
        <w:rPr>
          <w:lang w:val="ru-RU"/>
        </w:rPr>
        <w:t>.</w:t>
      </w:r>
      <w:r>
        <w:t>example</w:t>
      </w:r>
      <w:r>
        <w:rPr>
          <w:lang w:val="ru-RU"/>
        </w:rPr>
        <w:t xml:space="preserve"> в .</w:t>
      </w:r>
      <w:r>
        <w:t>env</w:t>
      </w:r>
      <w:r>
        <w:rPr>
          <w:lang w:val="ru-RU"/>
        </w:rPr>
        <w:t xml:space="preserve"> и заполните: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Переменная</w:t>
            </w:r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POSTGRES_PASSWORD</w:t>
            </w:r>
          </w:p>
        </w:tc>
        <w:tc>
          <w:tcPr>
            <w:tcW w:w="4320" w:type="dxa"/>
          </w:tcPr>
          <w:p w:rsidR="00DA73E0" w:rsidRDefault="007D368C">
            <w:r>
              <w:t>Пароль пользователя PostgreSQL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ASPNETCORE_Secrets__UploadDefault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Общий пароль для загрузки </w:t>
            </w:r>
            <w:r>
              <w:t>Excel</w:t>
            </w:r>
            <w:r>
              <w:rPr>
                <w:lang w:val="ru-RU"/>
              </w:rPr>
              <w:t>-</w:t>
              <w:lastRenderedPageBreak/>
              <w:t xml:space="preserve">файлов через </w:t>
            </w:r>
            <w:r>
              <w:t>UI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lastRenderedPageBreak/>
              <w:t>ASPNETCORE_Secrets__Admin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Админ-пароль (удаление инцидентов, </w:t>
            </w:r>
            <w:r>
              <w:t>fallback</w:t>
            </w:r>
            <w:r>
              <w:rPr>
                <w:lang w:val="ru-RU"/>
              </w:rPr>
              <w:t xml:space="preserve"> при сбое </w:t>
            </w:r>
            <w:r>
              <w:t>station</w:t>
            </w:r>
            <w:r>
              <w:rPr>
                <w:lang w:val="ru-RU"/>
              </w:rPr>
              <w:t>_</w:t>
            </w:r>
            <w:r>
              <w:t>passwords</w:t>
            </w:r>
            <w:r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AstepAgent__BaseUrl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Адрес агента </w:t>
            </w:r>
            <w:r>
              <w:t>astep</w:t>
            </w:r>
            <w:r>
              <w:rPr>
                <w:lang w:val="ru-RU"/>
              </w:rPr>
              <w:t xml:space="preserve"> на рабочем ПК (например </w:t>
            </w:r>
            <w:r>
              <w:t>http</w:t>
            </w:r>
            <w:r>
              <w:rPr>
                <w:lang w:val="ru-RU"/>
              </w:rPr>
              <w:t>://10.251.0.154:8077)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AstepAgent__Token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Общий токен для связи </w:t>
            </w:r>
            <w:r>
              <w:t>Altair</w:t>
            </w:r>
            <w:r>
              <w:rPr>
                <w:lang w:val="ru-RU"/>
              </w:rPr>
              <w:t xml:space="preserve"> &lt;-&gt; </w:t>
            </w:r>
            <w:r>
              <w:t>astep</w:t>
            </w:r>
            <w:r>
              <w:rPr>
                <w:lang w:val="ru-RU"/>
              </w:rPr>
              <w:t xml:space="preserve"> (</w:t>
            </w:r>
            <w:r>
              <w:t>Bearer</w:t>
            </w:r>
            <w:r>
              <w:rPr>
                <w:lang w:val="ru-RU"/>
              </w:rPr>
              <w:t>)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GRAFANA_ADMIN_PASSWORD</w:t>
            </w:r>
          </w:p>
        </w:tc>
        <w:tc>
          <w:tcPr>
            <w:tcW w:w="4320" w:type="dxa"/>
          </w:tcPr>
          <w:p w:rsidR="00DA73E0" w:rsidRDefault="007D368C">
            <w:r>
              <w:t>Пароль входа в Grafana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COMPOSE_PROFILES</w:t>
            </w:r>
          </w:p>
        </w:tc>
        <w:tc>
          <w:tcPr>
            <w:tcW w:w="4320" w:type="dxa"/>
          </w:tcPr>
          <w:p w:rsidR="00DA73E0" w:rsidRDefault="007D368C">
            <w:r>
              <w:t>Режим фронтенда: cshtml, react или both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DATABASE_MODE</w:t>
            </w:r>
          </w:p>
        </w:tc>
        <w:tc>
          <w:tcPr>
            <w:tcW w:w="4320" w:type="dxa"/>
          </w:tcPr>
          <w:p w:rsidR="00DA73E0" w:rsidRDefault="007D368C">
            <w:r>
              <w:t>prod или test</w:t>
            </w:r>
          </w:p>
        </w:tc>
      </w:tr>
    </w:tbl>
    <w:p w:rsidR="00DA73E0" w:rsidRDefault="00DA73E0"/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После изменения .</w:t>
      </w:r>
      <w:r>
        <w:t>env</w:t>
      </w:r>
      <w:r>
        <w:rPr>
          <w:lang w:val="ru-RU"/>
        </w:rPr>
        <w:t xml:space="preserve"> перезапустите контейнеры:</w:t>
      </w:r>
    </w:p>
    <w:p w:rsidR="00DA73E0" w:rsidRDefault="007D368C">
      <w:pPr>
        <w:spacing w:after="120"/>
      </w:pPr>
      <w:r>
        <w:t>docker compose up -d</w:t>
      </w:r>
    </w:p>
    <w:p w:rsidR="00DA73E0" w:rsidRDefault="007D368C">
      <w:pPr>
        <w:pStyle w:val="21"/>
      </w:pPr>
      <w:r>
        <w:t>5.2. Пароли станций</w:t>
      </w:r>
    </w:p>
    <w:p w:rsidR="00DA73E0" w:rsidRPr="003A229B" w:rsidRDefault="007D368C">
      <w:pPr>
        <w:spacing w:after="120"/>
        <w:rPr>
          <w:lang w:val="ru-RU"/>
        </w:rPr>
      </w:pPr>
      <w:r>
        <w:t xml:space="preserve">Файл: Altair/Data/station_passwords.json (в Docker монтируется в volume app_data). </w:t>
      </w:r>
      <w:r>
        <w:rPr>
          <w:lang w:val="ru-RU"/>
        </w:rPr>
        <w:t xml:space="preserve">Содержит пароли по станциям для операций с инцидентами. Если пароль станции не найден, используется </w:t>
      </w:r>
      <w:r>
        <w:t>UploadDefault</w:t>
      </w:r>
      <w:r>
        <w:rPr>
          <w:lang w:val="ru-RU"/>
        </w:rPr>
        <w:t xml:space="preserve"> из .</w:t>
      </w:r>
      <w:r>
        <w:t>env</w:t>
      </w:r>
      <w:r>
        <w:rPr>
          <w:lang w:val="ru-RU"/>
        </w:rPr>
        <w:t>.</w:t>
      </w:r>
    </w:p>
    <w:p w:rsidR="00DA73E0" w:rsidRDefault="007D368C">
      <w:pPr>
        <w:pStyle w:val="21"/>
      </w:pPr>
      <w:r>
        <w:t>5.3. Пароли загрузки файлов через UI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Операция</w:t>
            </w:r>
          </w:p>
        </w:tc>
        <w:tc>
          <w:tcPr>
            <w:tcW w:w="4320" w:type="dxa"/>
          </w:tcPr>
          <w:p w:rsidR="00DA73E0" w:rsidRDefault="007D368C">
            <w:r>
              <w:t>Где задаётся пароль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Загрузка config.xlsx, normative, constants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t>UploadDefault</w:t>
            </w:r>
            <w:r>
              <w:rPr>
                <w:lang w:val="ru-RU"/>
              </w:rPr>
              <w:t xml:space="preserve"> (.</w:t>
            </w:r>
            <w:r>
              <w:t>env</w:t>
            </w:r>
            <w:r>
              <w:rPr>
                <w:lang w:val="ru-RU"/>
              </w:rPr>
              <w:t>) или пароль в форме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Загрузка tech_params.xlsm</w:t>
            </w:r>
          </w:p>
        </w:tc>
        <w:tc>
          <w:tcPr>
            <w:tcW w:w="4320" w:type="dxa"/>
          </w:tcPr>
          <w:p w:rsidR="00DA73E0" w:rsidRPr="003A229B" w:rsidRDefault="007D368C" w:rsidP="003A229B">
            <w:pPr>
              <w:rPr>
                <w:lang w:val="ru-RU"/>
              </w:rPr>
            </w:pPr>
            <w:r>
              <w:t>UploadDefault</w:t>
            </w:r>
            <w:r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Загрузка rating-файлов (.xlsb)</w:t>
            </w:r>
          </w:p>
        </w:tc>
        <w:tc>
          <w:tcPr>
            <w:tcW w:w="4320" w:type="dxa"/>
          </w:tcPr>
          <w:p w:rsidR="00DA73E0" w:rsidRDefault="007D368C">
            <w:r>
              <w:t>UploadDefault или заголовок X-Password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Загрузка реестра поручений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t>UploadDefault</w:t>
            </w:r>
            <w:r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Сохранение выбора оборудования</w:t>
            </w:r>
          </w:p>
        </w:tc>
        <w:tc>
          <w:tcPr>
            <w:tcW w:w="4320" w:type="dxa"/>
          </w:tcPr>
          <w:p w:rsidR="00DA73E0" w:rsidRDefault="007D368C">
            <w:r>
              <w:t>UploadDefault или пароль станции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Удаление инцидента</w:t>
            </w:r>
          </w:p>
        </w:tc>
        <w:tc>
          <w:tcPr>
            <w:tcW w:w="4320" w:type="dxa"/>
          </w:tcPr>
          <w:p w:rsidR="00DA73E0" w:rsidRDefault="007D368C">
            <w:r>
              <w:t>Admin или пароль станции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>
        <w:rPr>
          <w:lang w:val="ru-RU"/>
        </w:rPr>
        <w:t xml:space="preserve">Примечание: отдельный пароль для загрузки </w:t>
      </w:r>
      <w:r>
        <w:t>tech</w:t>
      </w:r>
      <w:r>
        <w:rPr>
          <w:lang w:val="ru-RU"/>
        </w:rPr>
        <w:t>_</w:t>
      </w:r>
      <w:r>
        <w:t>params</w:t>
      </w:r>
      <w:r>
        <w:rPr>
          <w:lang w:val="ru-RU"/>
        </w:rPr>
        <w:t xml:space="preserve"> </w:t>
      </w:r>
      <w:r>
        <w:t>actions</w:t>
      </w:r>
      <w:r>
        <w:rPr>
          <w:lang w:val="ru-RU"/>
        </w:rPr>
        <w:t xml:space="preserve"> не задан в коде </w:t>
      </w:r>
      <w:r>
        <w:t>TechParamsController</w:t>
      </w:r>
      <w:r>
        <w:rPr>
          <w:lang w:val="ru-RU"/>
        </w:rPr>
        <w:t xml:space="preserve">. При желании можно заполнить через параметр в </w:t>
      </w:r>
      <w:r>
        <w:t>TechParamsController</w:t>
      </w:r>
      <w:r>
        <w:rPr>
          <w:lang w:val="ru-RU"/>
        </w:rPr>
        <w:t>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 xml:space="preserve">5.4. Токен </w:t>
      </w:r>
      <w:r>
        <w:t>astep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Должен совпадать в двух местах:</w:t>
      </w:r>
    </w:p>
    <w:p w:rsidR="00DA73E0" w:rsidRPr="003A229B" w:rsidRDefault="007D368C">
      <w:pPr>
        <w:pStyle w:val="a0"/>
        <w:rPr>
          <w:lang w:val="ru-RU"/>
        </w:rPr>
      </w:pPr>
      <w:r>
        <w:t>AstepAgent</w:t>
      </w:r>
      <w:r>
        <w:rPr>
          <w:lang w:val="ru-RU"/>
        </w:rPr>
        <w:t>__</w:t>
      </w:r>
      <w:r>
        <w:t>Token</w:t>
      </w:r>
      <w:r>
        <w:rPr>
          <w:lang w:val="ru-RU"/>
        </w:rPr>
        <w:t xml:space="preserve"> в .</w:t>
      </w:r>
      <w:r>
        <w:t>env</w:t>
      </w:r>
      <w:r>
        <w:rPr>
          <w:lang w:val="ru-RU"/>
        </w:rPr>
        <w:t xml:space="preserve"> на сервере.</w:t>
      </w:r>
    </w:p>
    <w:p w:rsidR="00DA73E0" w:rsidRDefault="007D368C">
      <w:pPr>
        <w:pStyle w:val="a0"/>
      </w:pPr>
      <w:r>
        <w:t>AstepAgent:Token в astep/appsettings.json на рабочем ПК.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lastRenderedPageBreak/>
        <w:t>6. Конфигурационные файлы (</w:t>
      </w:r>
      <w:r>
        <w:t>Excel</w:t>
      </w:r>
      <w:r>
        <w:rPr>
          <w:lang w:val="ru-RU"/>
        </w:rPr>
        <w:t xml:space="preserve"> и </w:t>
      </w:r>
      <w:r>
        <w:t>JSON</w:t>
      </w:r>
      <w:r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09"/>
        <w:gridCol w:w="2829"/>
        <w:gridCol w:w="2818"/>
      </w:tblGrid>
      <w:tr w:rsidR="00DA73E0">
        <w:tc>
          <w:tcPr>
            <w:tcW w:w="2880" w:type="dxa"/>
          </w:tcPr>
          <w:p w:rsidR="00DA73E0" w:rsidRDefault="007D368C">
            <w:r>
              <w:t>Файл</w:t>
            </w:r>
          </w:p>
        </w:tc>
        <w:tc>
          <w:tcPr>
            <w:tcW w:w="2880" w:type="dxa"/>
          </w:tcPr>
          <w:p w:rsidR="00DA73E0" w:rsidRDefault="007D368C">
            <w:r>
              <w:t>Расположение</w:t>
            </w:r>
          </w:p>
        </w:tc>
        <w:tc>
          <w:tcPr>
            <w:tcW w:w="2880" w:type="dxa"/>
          </w:tcPr>
          <w:p w:rsidR="00DA73E0" w:rsidRDefault="007D368C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АКС-коды оборудования, цены ТУТ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normative_config.xlsx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Нормативы КПД, УРТ, </w:t>
            </w:r>
            <w:r>
              <w:t>q</w:t>
            </w:r>
            <w:r>
              <w:rPr>
                <w:lang w:val="ru-RU"/>
              </w:rPr>
              <w:t>-потери, данные ремонтов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constants_config.xlsx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Default="007D368C">
            <w:r>
              <w:t>temp_nominal, temp_koef по станциям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tech_params.xlsm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Контроль техпараметров (реестр отклонений)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tech_params_actions_gres.xlsx / _tec.xlsx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Шаблоны реакций на отклонения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rating_years/{год}.xlsb</w:t>
            </w:r>
          </w:p>
        </w:tc>
        <w:tc>
          <w:tcPr>
            <w:tcW w:w="2880" w:type="dxa"/>
          </w:tcPr>
          <w:p w:rsidR="00DA73E0" w:rsidRDefault="007D368C">
            <w:r>
              <w:t>Data/rating_years/</w:t>
            </w:r>
          </w:p>
        </w:tc>
        <w:tc>
          <w:tcPr>
            <w:tcW w:w="2880" w:type="dxa"/>
          </w:tcPr>
          <w:p w:rsidR="00DA73E0" w:rsidRDefault="007D368C">
            <w:r>
              <w:t>Рейтинги по годам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task_registry.xlsx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Реестр поручений ВКС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equipment_selection.json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Глобальный выбор отображаемого оборудования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station_passwords.json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Пароли по станциям</w:t>
            </w:r>
          </w:p>
        </w:tc>
      </w:tr>
    </w:tbl>
    <w:p w:rsidR="00DA73E0" w:rsidRDefault="00DA73E0"/>
    <w:p w:rsidR="00DA73E0" w:rsidRPr="003A229B" w:rsidRDefault="007D368C">
      <w:pPr>
        <w:spacing w:after="120"/>
        <w:rPr>
          <w:lang w:val="ru-RU"/>
        </w:rPr>
      </w:pPr>
      <w:r>
        <w:t xml:space="preserve">Файлы config/normative/constants в Docker хранятся в volume app_config. Файлы Data/ (tech_params, rating, task_registry) в volume app_data. </w:t>
      </w:r>
      <w:r>
        <w:rPr>
          <w:lang w:val="ru-RU"/>
        </w:rPr>
        <w:t xml:space="preserve">Загрузки через </w:t>
      </w:r>
      <w:r>
        <w:t>UI</w:t>
      </w:r>
      <w:r>
        <w:rPr>
          <w:lang w:val="ru-RU"/>
        </w:rPr>
        <w:t xml:space="preserve"> перезаписывают файлы в этих </w:t>
      </w:r>
      <w:r>
        <w:t>volume</w:t>
      </w:r>
      <w:r>
        <w:rPr>
          <w:lang w:val="ru-RU"/>
        </w:rPr>
        <w:t xml:space="preserve"> и сохраняются после перезапуска контейнера.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7. Загрузка данных с АСТЭП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Порядок работы: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Пользователь нажимает «Загрузить» на странице Параметры (</w:t>
      </w:r>
      <w:r>
        <w:t>React</w:t>
      </w:r>
      <w:r>
        <w:rPr>
          <w:lang w:val="ru-RU"/>
        </w:rPr>
        <w:t xml:space="preserve"> или </w:t>
      </w:r>
      <w:r>
        <w:t>cshtml</w:t>
      </w:r>
      <w:r>
        <w:rPr>
          <w:lang w:val="ru-RU"/>
        </w:rPr>
        <w:t>).</w:t>
      </w:r>
    </w:p>
    <w:p w:rsidR="00DA73E0" w:rsidRPr="003A229B" w:rsidRDefault="007D368C">
      <w:pPr>
        <w:pStyle w:val="a"/>
        <w:rPr>
          <w:lang w:val="ru-RU"/>
        </w:rPr>
      </w:pPr>
      <w:r>
        <w:t>Altair</w:t>
      </w:r>
      <w:r>
        <w:rPr>
          <w:lang w:val="ru-RU"/>
        </w:rPr>
        <w:t xml:space="preserve"> отправляет </w:t>
      </w:r>
      <w:r>
        <w:t>HTTP</w:t>
      </w:r>
      <w:r>
        <w:rPr>
          <w:lang w:val="ru-RU"/>
        </w:rPr>
        <w:t xml:space="preserve"> </w:t>
      </w:r>
      <w:r>
        <w:t>POST</w:t>
      </w:r>
      <w:r>
        <w:rPr>
          <w:lang w:val="ru-RU"/>
        </w:rPr>
        <w:t xml:space="preserve"> на </w:t>
      </w:r>
      <w:r>
        <w:t>astep</w:t>
      </w:r>
      <w:r>
        <w:rPr>
          <w:lang w:val="ru-RU"/>
        </w:rPr>
        <w:t xml:space="preserve"> (например /</w:t>
      </w:r>
      <w:r>
        <w:t>load</w:t>
      </w:r>
      <w:r>
        <w:rPr>
          <w:lang w:val="ru-RU"/>
        </w:rPr>
        <w:t>-</w:t>
      </w:r>
      <w:r>
        <w:t>period</w:t>
      </w:r>
      <w:r>
        <w:rPr>
          <w:lang w:val="ru-RU"/>
        </w:rPr>
        <w:t xml:space="preserve"> с датами).</w:t>
      </w:r>
    </w:p>
    <w:p w:rsidR="00DA73E0" w:rsidRPr="003A229B" w:rsidRDefault="007D368C">
      <w:pPr>
        <w:pStyle w:val="a"/>
        <w:rPr>
          <w:lang w:val="ru-RU"/>
        </w:rPr>
      </w:pPr>
      <w:r>
        <w:t>astep</w:t>
      </w:r>
      <w:r>
        <w:rPr>
          <w:lang w:val="ru-RU"/>
        </w:rPr>
        <w:t xml:space="preserve"> читает данные из АСТЭП (</w:t>
      </w:r>
      <w:r>
        <w:t>MSSQL</w:t>
      </w:r>
      <w:r>
        <w:rPr>
          <w:lang w:val="ru-RU"/>
        </w:rPr>
        <w:t xml:space="preserve">), обрабатывает и пишет в </w:t>
      </w:r>
      <w:r>
        <w:t>PostgreSQL</w:t>
      </w:r>
      <w:r>
        <w:rPr>
          <w:lang w:val="ru-RU"/>
        </w:rPr>
        <w:t>.</w:t>
      </w:r>
    </w:p>
    <w:p w:rsidR="00DA73E0" w:rsidRDefault="007D368C">
      <w:pPr>
        <w:pStyle w:val="a"/>
      </w:pPr>
      <w:r>
        <w:t>astep отправляет прогресс в Altair (POST /DataLoad/UpdateProgress).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Интерфейс показывает прогресс в баннере.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 xml:space="preserve">После завершения </w:t>
      </w:r>
      <w:r>
        <w:t>Altair</w:t>
      </w:r>
      <w:r>
        <w:rPr>
          <w:lang w:val="ru-RU"/>
        </w:rPr>
        <w:t xml:space="preserve"> читает обновлённые данные из </w:t>
      </w:r>
      <w:r>
        <w:t>PostgreSQL</w:t>
      </w:r>
      <w:r>
        <w:rPr>
          <w:lang w:val="ru-RU"/>
        </w:rPr>
        <w:t>.</w:t>
      </w:r>
    </w:p>
    <w:p w:rsidR="00DA73E0" w:rsidRDefault="007D368C">
      <w:pPr>
        <w:spacing w:after="120"/>
      </w:pPr>
      <w:r>
        <w:t>Автоматическая загрузка: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При старте контейнера автозагрузка отключена (флаг --</w:t>
      </w:r>
      <w:r>
        <w:t>no</w:t>
      </w:r>
      <w:r>
        <w:rPr>
          <w:lang w:val="ru-RU"/>
        </w:rPr>
        <w:t>-</w:t>
      </w:r>
      <w:r>
        <w:t>autoload</w:t>
      </w:r>
      <w:r>
        <w:rPr>
          <w:lang w:val="ru-RU"/>
        </w:rPr>
        <w:t xml:space="preserve"> в </w:t>
      </w:r>
      <w:r>
        <w:t>Dockerfile</w:t>
      </w:r>
      <w:r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Планировщик (</w:t>
      </w:r>
      <w:r>
        <w:t>ScheduledDataLoadService</w:t>
      </w:r>
      <w:r>
        <w:rPr>
          <w:lang w:val="ru-RU"/>
        </w:rPr>
        <w:t>) загружает данные за последние 30 дней каждые 12 часов (00:00 и 12:00), если не отключён.</w:t>
      </w:r>
    </w:p>
    <w:p>
      <w:pPr>
        <w:pStyle w:val="a0"/>
        <w:rPr>
          <w:lang w:val="ru-RU"/>
        </w:rPr>
      </w:pPr>
      <w:r>
        <w:rPr>
          <w:highlight w:val="yellow"/>
          <w:lang w:val="ru-RU"/>
        </w:rPr>
        <w:t xml:space="preserve">Внимание: 00:00 и 12:00 — по часовому поясу контейнера (по умолчанию UTC). Для Новосибирска (UTC+7) это 07:00 и 19:00 местного времени. В этот момент агент astep на рабочем ПК должен быть запущен, иначе плановая загрузка не пройдёт.</w:t>
      </w:r>
    </w:p>
    <w:p w:rsidR="00DA73E0" w:rsidRDefault="007D368C">
      <w:pPr>
        <w:spacing w:after="120"/>
      </w:pPr>
      <w:r>
        <w:t>Проверка связки astep: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lastRenderedPageBreak/>
        <w:t xml:space="preserve">На рабочем ПК: </w:t>
      </w:r>
      <w: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://&lt;</w:t>
      </w:r>
      <w:r>
        <w:t>IP</w:t>
      </w:r>
      <w:r>
        <w:rPr>
          <w:lang w:val="ru-RU"/>
        </w:rPr>
        <w:t>_ПК&gt;:8077/</w:t>
      </w:r>
      <w:r>
        <w:t>health</w:t>
      </w:r>
      <w:r>
        <w:rPr>
          <w:lang w:val="ru-RU"/>
        </w:rPr>
        <w:t xml:space="preserve"> должен вернуть </w:t>
      </w:r>
      <w:r>
        <w:t>status</w:t>
      </w:r>
      <w:r>
        <w:rPr>
          <w:lang w:val="ru-RU"/>
        </w:rPr>
        <w:t xml:space="preserve"> </w:t>
      </w:r>
      <w:r>
        <w:t>ok</w:t>
      </w:r>
      <w:r>
        <w:rPr>
          <w:lang w:val="ru-RU"/>
        </w:rPr>
        <w:t>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На сервере: в .</w:t>
      </w:r>
      <w:r>
        <w:t>env</w:t>
      </w:r>
      <w:r>
        <w:rPr>
          <w:lang w:val="ru-RU"/>
        </w:rPr>
        <w:t xml:space="preserve"> указан правильный </w:t>
      </w:r>
      <w:r>
        <w:t>AstepAgent</w:t>
      </w:r>
      <w:r>
        <w:rPr>
          <w:lang w:val="ru-RU"/>
        </w:rPr>
        <w:t>__</w:t>
      </w:r>
      <w:r>
        <w:t>BaseUrl</w:t>
      </w:r>
      <w:r>
        <w:rPr>
          <w:lang w:val="ru-RU"/>
        </w:rPr>
        <w:t>.</w:t>
      </w:r>
    </w:p>
    <w:p w:rsidR="00DA73E0" w:rsidRDefault="007D368C">
      <w:pPr>
        <w:pStyle w:val="a"/>
      </w:pPr>
      <w:r>
        <w:t>Токены совпадают.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 xml:space="preserve">Порт 8077 открыт в </w:t>
      </w:r>
      <w:r>
        <w:t>Windows</w:t>
      </w:r>
      <w:r>
        <w:rPr>
          <w:lang w:val="ru-RU"/>
        </w:rPr>
        <w:t xml:space="preserve"> </w:t>
      </w:r>
      <w:r>
        <w:t>Firewall</w:t>
      </w:r>
      <w:r>
        <w:rPr>
          <w:lang w:val="ru-RU"/>
        </w:rPr>
        <w:t xml:space="preserve"> на рабочем ПК.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Агент запущен под доменной учётной записью с доступом к АСТЭП.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8. Запуск на сервере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>8.1. Подключение к серверу</w:t>
      </w:r>
    </w:p>
    <w:p w:rsidR="007D368C" w:rsidRDefault="007D368C">
      <w:pPr>
        <w:spacing w:after="120"/>
        <w:rPr>
          <w:lang w:val="ru-RU"/>
        </w:rPr>
      </w:pPr>
      <w:r>
        <w:rPr>
          <w:lang w:val="ru-RU"/>
        </w:rPr>
        <w:t xml:space="preserve">ssh master@10.16.0.155 </w:t>
      </w:r>
    </w:p>
    <w:p w:rsidR="00DA73E0" w:rsidRPr="007D368C" w:rsidRDefault="007D368C">
      <w:pPr>
        <w:spacing w:after="120"/>
      </w:pPr>
      <w:r>
        <w:rPr>
          <w:lang w:val="ru-RU"/>
        </w:rPr>
        <w:t>Пароль</w:t>
      </w:r>
      <w:r>
        <w:t>:</w:t>
      </w:r>
      <w:r>
        <w:rPr>
          <w:lang w:val="ru-RU"/>
        </w:rPr>
        <w:t xml:space="preserve"> </w:t>
      </w:r>
      <w:r>
        <w:t>1qazxsw2</w:t>
      </w:r>
    </w:p>
    <w:p w:rsidR="00DA73E0" w:rsidRPr="007D368C" w:rsidRDefault="007D368C">
      <w:pPr>
        <w:spacing w:after="120"/>
      </w:pPr>
      <w:r>
        <w:rPr>
          <w:lang w:val="ru-RU"/>
        </w:rPr>
        <w:t>Путь</w:t>
      </w:r>
      <w:r>
        <w:t xml:space="preserve"> </w:t>
      </w:r>
      <w:r>
        <w:rPr>
          <w:lang w:val="ru-RU"/>
        </w:rPr>
        <w:t>к</w:t>
      </w:r>
      <w:r>
        <w:t xml:space="preserve"> </w:t>
      </w:r>
      <w:r>
        <w:rPr>
          <w:lang w:val="ru-RU"/>
        </w:rPr>
        <w:t>проекту</w:t>
      </w:r>
      <w:r>
        <w:t>: cd ~/new/offline-deploy</w:t>
      </w:r>
    </w:p>
    <w:p w:rsidR="00DA73E0" w:rsidRDefault="007D368C">
      <w:pPr>
        <w:pStyle w:val="21"/>
      </w:pPr>
      <w:r>
        <w:t>8.2. Режимы фронтенда (COMPOSE_PROFILES)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Значение</w:t>
            </w:r>
          </w:p>
        </w:tc>
        <w:tc>
          <w:tcPr>
            <w:tcW w:w="2880" w:type="dxa"/>
          </w:tcPr>
          <w:p w:rsidR="00DA73E0" w:rsidRDefault="007D368C">
            <w:r>
              <w:t>Что запускается</w:t>
            </w:r>
          </w:p>
        </w:tc>
        <w:tc>
          <w:tcPr>
            <w:tcW w:w="2880" w:type="dxa"/>
          </w:tcPr>
          <w:p w:rsidR="00DA73E0" w:rsidRDefault="007D368C">
            <w:r>
              <w:t>Порты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cshtml</w:t>
            </w:r>
          </w:p>
        </w:tc>
        <w:tc>
          <w:tcPr>
            <w:tcW w:w="2880" w:type="dxa"/>
          </w:tcPr>
          <w:p w:rsidR="00DA73E0" w:rsidRDefault="007D368C">
            <w:r>
              <w:t>Только классический интерфейс</w:t>
            </w:r>
          </w:p>
        </w:tc>
        <w:tc>
          <w:tcPr>
            <w:tcW w:w="2880" w:type="dxa"/>
          </w:tcPr>
          <w:p w:rsidR="00DA73E0" w:rsidRDefault="007D368C">
            <w:r>
              <w:t>4000 (CSHTML_PORT)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react</w:t>
            </w:r>
          </w:p>
        </w:tc>
        <w:tc>
          <w:tcPr>
            <w:tcW w:w="2880" w:type="dxa"/>
          </w:tcPr>
          <w:p w:rsidR="00DA73E0" w:rsidRDefault="007D368C">
            <w:r>
              <w:t>Только React SPA</w:t>
            </w:r>
          </w:p>
        </w:tc>
        <w:tc>
          <w:tcPr>
            <w:tcW w:w="2880" w:type="dxa"/>
          </w:tcPr>
          <w:p w:rsidR="00DA73E0" w:rsidRDefault="007D368C">
            <w:r>
              <w:t>4173 (REACT_PORT)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both</w:t>
            </w:r>
          </w:p>
        </w:tc>
        <w:tc>
          <w:tcPr>
            <w:tcW w:w="2880" w:type="dxa"/>
          </w:tcPr>
          <w:p w:rsidR="00DA73E0" w:rsidRDefault="007D368C">
            <w:r>
              <w:t>Оба интерфейса одновременно</w:t>
            </w:r>
          </w:p>
        </w:tc>
        <w:tc>
          <w:tcPr>
            <w:tcW w:w="2880" w:type="dxa"/>
          </w:tcPr>
          <w:p w:rsidR="00DA73E0" w:rsidRDefault="007D368C">
            <w:r>
              <w:t>4000 и 4173</w:t>
            </w:r>
          </w:p>
        </w:tc>
      </w:tr>
    </w:tbl>
    <w:p w:rsidR="00DA73E0" w:rsidRDefault="00DA73E0"/>
    <w:p w:rsidR="00DA73E0" w:rsidRDefault="007D368C">
      <w:pPr>
        <w:spacing w:after="120"/>
      </w:pPr>
      <w:r>
        <w:t>Команды:</w:t>
      </w:r>
    </w:p>
    <w:p w:rsidR="00DA73E0" w:rsidRDefault="007D368C">
      <w:pPr>
        <w:spacing w:after="120"/>
      </w:pPr>
      <w:r>
        <w:t>docker compose --profile both up -d</w:t>
      </w:r>
    </w:p>
    <w:p w:rsidR="00DA73E0" w:rsidRDefault="007D368C">
      <w:pPr>
        <w:spacing w:after="120"/>
      </w:pPr>
      <w:r>
        <w:t>или задайте COMPOSE_PROFILES=both в .env и выполните docker compose up -d</w:t>
      </w:r>
    </w:p>
    <w:p w:rsidR="00DA73E0" w:rsidRDefault="007D368C">
      <w:pPr>
        <w:pStyle w:val="21"/>
      </w:pPr>
      <w:r>
        <w:t>8.3. Первый запуск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Скопировать .</w:t>
      </w:r>
      <w:r>
        <w:t>env</w:t>
      </w:r>
      <w:r>
        <w:rPr>
          <w:lang w:val="ru-RU"/>
        </w:rPr>
        <w:t>.</w:t>
      </w:r>
      <w:r>
        <w:t>example</w:t>
      </w:r>
      <w:r>
        <w:rPr>
          <w:lang w:val="ru-RU"/>
        </w:rPr>
        <w:t xml:space="preserve"> в .</w:t>
      </w:r>
      <w:r>
        <w:t>env</w:t>
      </w:r>
      <w:r>
        <w:rPr>
          <w:lang w:val="ru-RU"/>
        </w:rPr>
        <w:t>, заполнить пароли и токены.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 xml:space="preserve">Убедиться, что </w:t>
      </w:r>
      <w:r>
        <w:t>astep</w:t>
      </w:r>
      <w:r>
        <w:rPr>
          <w:lang w:val="ru-RU"/>
        </w:rPr>
        <w:t xml:space="preserve"> запущен на рабочем ПК.</w:t>
      </w:r>
    </w:p>
    <w:p w:rsidR="00DA73E0" w:rsidRDefault="007D368C">
      <w:pPr>
        <w:pStyle w:val="a"/>
      </w:pPr>
      <w:r>
        <w:t>docker compose up -d (с нужным profile).</w:t>
      </w:r>
    </w:p>
    <w:p w:rsidR="00DA73E0" w:rsidRDefault="007D368C">
      <w:pPr>
        <w:pStyle w:val="a"/>
      </w:pPr>
      <w:r>
        <w:t>Дождаться healthcheck: curl http://localhost:4000/health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При первом старте применяются миграции БД (таблицы создаются автоматически).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 xml:space="preserve">Загрузить конфигурационные </w:t>
      </w:r>
      <w:r>
        <w:t>Excel</w:t>
      </w:r>
      <w:r>
        <w:rPr>
          <w:lang w:val="ru-RU"/>
        </w:rPr>
        <w:t xml:space="preserve"> через </w:t>
      </w:r>
      <w:r>
        <w:t>UI</w:t>
      </w:r>
      <w:r>
        <w:rPr>
          <w:lang w:val="ru-RU"/>
        </w:rPr>
        <w:t xml:space="preserve"> или положить файлы в </w:t>
      </w:r>
      <w:r>
        <w:t>volume</w:t>
      </w:r>
      <w:r>
        <w:rPr>
          <w:lang w:val="ru-RU"/>
        </w:rPr>
        <w:t xml:space="preserve"> до старта.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>Запустить первую загрузку с АСТЭП через страницу Параметры.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 xml:space="preserve">8.4. </w:t>
      </w:r>
      <w:r>
        <w:t>Offline</w:t>
      </w:r>
      <w:r>
        <w:rPr>
          <w:lang w:val="ru-RU"/>
        </w:rPr>
        <w:t>-деплой (сервер без интернета)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>На машине с интернетом: ./</w:t>
      </w:r>
      <w:r>
        <w:t>build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package</w:t>
      </w:r>
      <w:r>
        <w:rPr>
          <w:lang w:val="ru-RU"/>
        </w:rPr>
        <w:t>.</w:t>
      </w:r>
      <w:r>
        <w:t>sh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t xml:space="preserve">Перенести папку </w:t>
      </w:r>
      <w:r>
        <w:t>offline</w:t>
      </w:r>
      <w:r>
        <w:rPr>
          <w:lang w:val="ru-RU"/>
        </w:rPr>
        <w:t>-</w:t>
      </w:r>
      <w:r>
        <w:t>deploy</w:t>
      </w:r>
      <w:r>
        <w:rPr>
          <w:lang w:val="ru-RU"/>
        </w:rPr>
        <w:t>/ на сервер.</w:t>
      </w:r>
    </w:p>
    <w:p w:rsidR="00DA73E0" w:rsidRPr="003A229B" w:rsidRDefault="007D368C">
      <w:pPr>
        <w:spacing w:after="120"/>
        <w:rPr>
          <w:lang w:val="ru-RU"/>
        </w:rPr>
      </w:pPr>
      <w:r>
        <w:rPr>
          <w:lang w:val="ru-RU"/>
        </w:rPr>
        <w:lastRenderedPageBreak/>
        <w:t>На сервере: ./</w:t>
      </w:r>
      <w:r>
        <w:t>load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run</w:t>
      </w:r>
      <w:r>
        <w:rPr>
          <w:lang w:val="ru-RU"/>
        </w:rPr>
        <w:t>.</w:t>
      </w:r>
      <w:r>
        <w:t>sh</w:t>
      </w:r>
    </w:p>
    <w:p w:rsidR="00DA73E0" w:rsidRDefault="007D368C">
      <w:pPr>
        <w:spacing w:after="120"/>
        <w:rPr>
          <w:lang w:val="ru-RU"/>
        </w:rPr>
      </w:pPr>
      <w:r>
        <w:rPr>
          <w:lang w:val="ru-RU"/>
        </w:rPr>
        <w:t xml:space="preserve">Перенос файлов на сервер осуществляется при помощи команды </w:t>
      </w:r>
      <w:r>
        <w:t>scp</w:t>
      </w:r>
      <w:r>
        <w:rPr>
          <w:lang w:val="ru-RU"/>
        </w:rPr>
        <w:br/>
        <w:t xml:space="preserve">Пример команды: scp -r C:\Users\KozlovDN\Downloads\hotfix </w:t>
      </w:r>
      <w:hyperlink ns2:id="rId6" w:history="1">
        <w:r>
          <w:rPr>
            <w:rStyle w:val="aff8"/>
            <w:lang w:val="ru-RU"/>
          </w:rPr>
          <w:t>master@10.16.0.155:~/new</w:t>
        </w:r>
      </w:hyperlink>
    </w:p>
    <w:p w:rsidR="007D368C" w:rsidRPr="007D368C" w:rsidRDefault="007D368C">
      <w:pPr>
        <w:spacing w:after="120"/>
        <w:rPr>
          <w:lang w:val="ru-RU"/>
        </w:rPr>
      </w:pPr>
      <w:r>
        <w:rPr>
          <w:lang w:val="ru-RU"/>
        </w:rPr>
        <w:t xml:space="preserve">Откуда и что мы переносим (в примере мы переносим всё содержимое папки вместе с самой папкой): </w:t>
      </w:r>
      <w:r>
        <w:t>C</w:t>
      </w:r>
      <w:r>
        <w:rPr>
          <w:lang w:val="ru-RU"/>
        </w:rPr>
        <w:t>:\</w:t>
      </w:r>
      <w:r>
        <w:t>Users</w:t>
      </w:r>
      <w:r>
        <w:rPr>
          <w:lang w:val="ru-RU"/>
        </w:rPr>
        <w:t>\</w:t>
      </w:r>
      <w:r>
        <w:t>KozlovDN</w:t>
      </w:r>
      <w:r>
        <w:rPr>
          <w:lang w:val="ru-RU"/>
        </w:rPr>
        <w:t>\</w:t>
      </w:r>
      <w:r>
        <w:t>Downloads</w:t>
      </w:r>
      <w:r>
        <w:rPr>
          <w:lang w:val="ru-RU"/>
        </w:rPr>
        <w:t>\</w:t>
      </w:r>
      <w:r>
        <w:t>hotfix</w:t>
      </w:r>
      <w:r>
        <w:rPr>
          <w:lang w:val="ru-RU"/>
        </w:rPr>
        <w:br/>
        <w:t>куда: ~/new</w:t>
      </w:r>
    </w:p>
    <w:p w:rsidR="00DA73E0" w:rsidRDefault="007D368C">
      <w:pPr>
        <w:pStyle w:val="21"/>
      </w:pPr>
      <w:r>
        <w:t>8.5. Перезапуск после сбоя</w:t>
      </w:r>
    </w:p>
    <w:p w:rsidR="00DA73E0" w:rsidRDefault="007D368C">
      <w:pPr>
        <w:pStyle w:val="a"/>
      </w:pPr>
      <w:r>
        <w:t>Подключиться к серверу.</w:t>
      </w:r>
    </w:p>
    <w:p w:rsidR="00DA73E0" w:rsidRDefault="007D368C">
      <w:pPr>
        <w:pStyle w:val="a"/>
      </w:pPr>
      <w:r>
        <w:t>cd &lt;папка проекта&gt;</w:t>
      </w:r>
    </w:p>
    <w:p w:rsidR="00DA73E0" w:rsidRPr="003A229B" w:rsidRDefault="007D368C">
      <w:pPr>
        <w:pStyle w:val="a"/>
        <w:rPr>
          <w:lang w:val="ru-RU"/>
        </w:rPr>
      </w:pP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</w:t>
      </w:r>
      <w:r>
        <w:t>ps</w:t>
      </w:r>
      <w:r>
        <w:rPr>
          <w:lang w:val="ru-RU"/>
        </w:rPr>
        <w:t xml:space="preserve"> - проверить статус контейнеров.</w:t>
      </w:r>
    </w:p>
    <w:p w:rsidR="00DA73E0" w:rsidRPr="003A229B" w:rsidRDefault="007D368C">
      <w:pPr>
        <w:pStyle w:val="a"/>
        <w:rPr>
          <w:lang w:val="ru-RU"/>
        </w:rPr>
      </w:pP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</w:t>
      </w:r>
      <w:r>
        <w:t>logs</w:t>
      </w:r>
      <w:r>
        <w:rPr>
          <w:lang w:val="ru-RU"/>
        </w:rPr>
        <w:t xml:space="preserve"> -</w:t>
      </w:r>
      <w:r>
        <w:t>f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- посмотреть логи приложения.</w:t>
      </w:r>
    </w:p>
    <w:p w:rsidR="00DA73E0" w:rsidRDefault="007D368C">
      <w:pPr>
        <w:pStyle w:val="a"/>
      </w:pPr>
      <w:r>
        <w:t>docker compose restart app - перезапустить приложение.</w:t>
      </w:r>
    </w:p>
    <w:p w:rsidR="00DA73E0" w:rsidRPr="003A229B" w:rsidRDefault="007D368C">
      <w:pPr>
        <w:pStyle w:val="a"/>
        <w:rPr>
          <w:lang w:val="ru-RU"/>
        </w:rPr>
      </w:pP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</w:t>
      </w:r>
      <w:r>
        <w:t>up</w:t>
      </w:r>
      <w:r>
        <w:rPr>
          <w:lang w:val="ru-RU"/>
        </w:rPr>
        <w:t xml:space="preserve"> -</w:t>
      </w:r>
      <w:r>
        <w:t>d</w:t>
      </w:r>
      <w:r>
        <w:rPr>
          <w:lang w:val="ru-RU"/>
        </w:rPr>
        <w:t xml:space="preserve"> - поднять все сервисы, если остановлены.</w:t>
      </w:r>
    </w:p>
    <w:p w:rsidR="00DA73E0" w:rsidRPr="003A229B" w:rsidRDefault="007D368C">
      <w:pPr>
        <w:pStyle w:val="a"/>
        <w:rPr>
          <w:lang w:val="ru-RU"/>
        </w:rPr>
      </w:pPr>
      <w:r>
        <w:rPr>
          <w:lang w:val="ru-RU"/>
        </w:rPr>
        <w:t xml:space="preserve">Если проблема с данными: проверить </w:t>
      </w:r>
      <w:r>
        <w:t>astep</w:t>
      </w:r>
      <w:r>
        <w:rPr>
          <w:lang w:val="ru-RU"/>
        </w:rPr>
        <w:t xml:space="preserve"> на рабочем ПК и повторить загрузку.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 xml:space="preserve">9. </w:t>
      </w:r>
      <w:r>
        <w:t>astep</w:t>
      </w:r>
      <w:r>
        <w:rPr>
          <w:lang w:val="ru-RU"/>
        </w:rPr>
        <w:t xml:space="preserve"> на рабочем ПК</w:t>
      </w:r>
    </w:p>
    <w:p w:rsidR="00DA73E0" w:rsidRPr="003A229B" w:rsidRDefault="007D368C">
      <w:pPr>
        <w:pStyle w:val="21"/>
        <w:rPr>
          <w:lang w:val="ru-RU"/>
        </w:rPr>
      </w:pPr>
      <w:r>
        <w:rPr>
          <w:lang w:val="ru-RU"/>
        </w:rPr>
        <w:t>9.1. Сборка и установка</w:t>
      </w:r>
    </w:p>
    <w:p w:rsidR="00DA73E0" w:rsidRDefault="007D368C">
      <w:pPr>
        <w:spacing w:after="120"/>
      </w:pPr>
      <w:r>
        <w:t>dotnet publish astep/astep.csproj -c Release -r win-x64 --self-contained false -o publish-astep</w:t>
      </w:r>
    </w:p>
    <w:p w:rsidR="00DA73E0" w:rsidRDefault="007D368C">
      <w:pPr>
        <w:spacing w:after="120"/>
      </w:pPr>
      <w:r>
        <w:t>Скопировать папку publish-astep/ на рабочий ПК вместе с Services/config/*.xlsx</w:t>
      </w:r>
    </w:p>
    <w:p w:rsidR="00DA73E0" w:rsidRDefault="007D368C">
      <w:pPr>
        <w:pStyle w:val="21"/>
      </w:pPr>
      <w:r>
        <w:t>9.2. Запуск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Слушать порт 8077: </w:t>
      </w:r>
      <w:r>
        <w:t>ASPNETCORE</w:t>
      </w:r>
      <w:r>
        <w:rPr>
          <w:lang w:val="ru-RU"/>
        </w:rPr>
        <w:t>_</w:t>
      </w:r>
      <w:r>
        <w:t>URLS</w:t>
      </w:r>
      <w:r>
        <w:rPr>
          <w:lang w:val="ru-RU"/>
        </w:rPr>
        <w:t>=</w:t>
      </w:r>
      <w:r>
        <w:t>http</w:t>
      </w:r>
      <w:r>
        <w:rPr>
          <w:lang w:val="ru-RU"/>
        </w:rPr>
        <w:t>://+:8077</w:t>
      </w:r>
    </w:p>
    <w:p w:rsidR="00DA73E0" w:rsidRDefault="007D368C">
      <w:pPr>
        <w:pStyle w:val="a0"/>
      </w:pPr>
      <w:r>
        <w:t>Открыть TCP 8077 в Windows Firewall.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Запускать под доменной учётной записью с доступом к </w:t>
      </w:r>
      <w:r>
        <w:t>ASTEPSGKID</w:t>
      </w:r>
      <w:r>
        <w:rPr>
          <w:lang w:val="ru-RU"/>
        </w:rPr>
        <w:t>.</w:t>
      </w:r>
    </w:p>
    <w:p w:rsidR="00DA73E0" w:rsidRPr="007D368C" w:rsidRDefault="007D368C">
      <w:pPr>
        <w:pStyle w:val="a0"/>
        <w:rPr>
          <w:lang w:val="ru-RU"/>
        </w:rPr>
      </w:pPr>
      <w:r>
        <w:rPr>
          <w:lang w:val="ru-RU"/>
        </w:rPr>
        <w:t xml:space="preserve">Рекомендуется оформить как </w:t>
      </w:r>
      <w:r>
        <w:t>Windows</w:t>
      </w:r>
      <w:r>
        <w:rPr>
          <w:lang w:val="ru-RU"/>
        </w:rPr>
        <w:t xml:space="preserve"> </w:t>
      </w:r>
      <w:r>
        <w:t>Service</w:t>
      </w:r>
      <w:r>
        <w:rPr>
          <w:lang w:val="ru-RU"/>
        </w:rPr>
        <w:t>, но это не обязательно, разве что на будущее для автоматического запуска при перезагрузке ПК (</w:t>
      </w:r>
      <w:r>
        <w:t>sc</w:t>
      </w:r>
      <w:r>
        <w:rPr>
          <w:lang w:val="ru-RU"/>
        </w:rPr>
        <w:t xml:space="preserve"> </w:t>
      </w:r>
      <w:r>
        <w:t>create</w:t>
      </w:r>
      <w:r>
        <w:rPr>
          <w:lang w:val="ru-RU"/>
        </w:rPr>
        <w:t xml:space="preserve"> </w:t>
      </w:r>
      <w:r>
        <w:t>AltairAstep</w:t>
      </w:r>
      <w:r>
        <w:rPr>
          <w:lang w:val="ru-RU"/>
        </w:rPr>
        <w:t xml:space="preserve"> ...).</w:t>
      </w:r>
    </w:p>
    <w:p w:rsidR="007D368C" w:rsidRPr="007D368C" w:rsidRDefault="007D368C">
      <w:pPr>
        <w:pStyle w:val="a0"/>
        <w:rPr>
          <w:lang w:val="ru-RU"/>
        </w:rPr>
      </w:pPr>
      <w:r>
        <w:rPr>
          <w:lang w:val="ru-RU"/>
        </w:rPr>
        <w:t xml:space="preserve">Проверить доступ к АСТЭП (запрашивали на данный ПК к нему доступ, если в </w:t>
      </w:r>
      <w:r>
        <w:t>excel</w:t>
      </w:r>
      <w:r>
        <w:rPr>
          <w:lang w:val="ru-RU"/>
        </w:rPr>
        <w:t xml:space="preserve"> работает АСТЭП,  то и агент должен работать)</w:t>
      </w:r>
    </w:p>
    <w:p w:rsidR="00DA73E0" w:rsidRDefault="007D368C">
      <w:pPr>
        <w:pStyle w:val="21"/>
      </w:pPr>
      <w:r>
        <w:t>9.3. Конфигурация astep/appsettings.json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Параметр</w:t>
            </w:r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ConnectionStrings:DefaultConnection</w:t>
            </w:r>
          </w:p>
        </w:tc>
        <w:tc>
          <w:tcPr>
            <w:tcW w:w="4320" w:type="dxa"/>
          </w:tcPr>
          <w:p w:rsidR="00DA73E0" w:rsidRDefault="007D368C">
            <w:r>
              <w:t>PostgreSQL на сервере (10.16.0.155:6432, altair_prod)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lastRenderedPageBreak/>
              <w:t>ConnectionStrings:ASTEPConnection</w:t>
            </w:r>
          </w:p>
        </w:tc>
        <w:tc>
          <w:tcPr>
            <w:tcW w:w="4320" w:type="dxa"/>
          </w:tcPr>
          <w:p w:rsidR="00DA73E0" w:rsidRDefault="007D368C">
            <w:r>
              <w:t>MSSQL АСТЭП (Windows-auth)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MainApp:BaseUrl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Адрес </w:t>
            </w:r>
            <w:r>
              <w:t>Altair</w:t>
            </w:r>
            <w:r>
              <w:rPr>
                <w:lang w:val="ru-RU"/>
              </w:rPr>
              <w:t xml:space="preserve"> для отправки прогресса (</w:t>
            </w:r>
            <w:r>
              <w:t>http</w:t>
            </w:r>
            <w:r>
              <w:rPr>
                <w:lang w:val="ru-RU"/>
              </w:rPr>
              <w:t>://10.16.0.155:4000)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AstepAgent:Token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Токен, совпадает с .</w:t>
            </w:r>
            <w:r>
              <w:t>env</w:t>
            </w:r>
            <w:r>
              <w:rPr>
                <w:lang w:val="ru-RU"/>
              </w:rPr>
              <w:t xml:space="preserve"> сервера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AstepAgent:ListenPort</w:t>
            </w:r>
          </w:p>
        </w:tc>
        <w:tc>
          <w:tcPr>
            <w:tcW w:w="4320" w:type="dxa"/>
          </w:tcPr>
          <w:p w:rsidR="00DA73E0" w:rsidRDefault="007D368C">
            <w:r>
              <w:t>8077</w:t>
            </w:r>
          </w:p>
        </w:tc>
      </w:tr>
    </w:tbl>
    <w:p w:rsidR="00DA73E0" w:rsidRDefault="00DA73E0"/>
    <w:p w:rsidR="00DA73E0" w:rsidRDefault="007D368C">
      <w:pPr>
        <w:pStyle w:val="1"/>
      </w:pPr>
      <w:r>
        <w:t>10. Порты и адреса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Сервис</w:t>
            </w:r>
          </w:p>
        </w:tc>
        <w:tc>
          <w:tcPr>
            <w:tcW w:w="2880" w:type="dxa"/>
          </w:tcPr>
          <w:p w:rsidR="00DA73E0" w:rsidRDefault="007D368C">
            <w:r>
              <w:t>Порт по умолчанию</w:t>
            </w:r>
          </w:p>
        </w:tc>
        <w:tc>
          <w:tcPr>
            <w:tcW w:w="2880" w:type="dxa"/>
          </w:tcPr>
          <w:p w:rsidR="00DA73E0" w:rsidRDefault="007D368C">
            <w:r>
              <w:t>Описание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Altair (cshtml)</w:t>
            </w:r>
          </w:p>
        </w:tc>
        <w:tc>
          <w:tcPr>
            <w:tcW w:w="2880" w:type="dxa"/>
          </w:tcPr>
          <w:p w:rsidR="00DA73E0" w:rsidRDefault="007D368C">
            <w:r>
              <w:t>4000</w:t>
            </w:r>
          </w:p>
        </w:tc>
        <w:tc>
          <w:tcPr>
            <w:tcW w:w="2880" w:type="dxa"/>
          </w:tcPr>
          <w:p w:rsidR="00DA73E0" w:rsidRDefault="007D368C">
            <w:r>
              <w:t>Классический интерфейс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altair-spa (React)</w:t>
            </w:r>
          </w:p>
        </w:tc>
        <w:tc>
          <w:tcPr>
            <w:tcW w:w="2880" w:type="dxa"/>
          </w:tcPr>
          <w:p w:rsidR="00DA73E0" w:rsidRDefault="007D368C">
            <w:r>
              <w:t>4173</w:t>
            </w:r>
          </w:p>
        </w:tc>
        <w:tc>
          <w:tcPr>
            <w:tcW w:w="2880" w:type="dxa"/>
          </w:tcPr>
          <w:p w:rsidR="00DA73E0" w:rsidRDefault="007D368C">
            <w:r>
              <w:t>React-интерфейс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PostgreSQL</w:t>
            </w:r>
          </w:p>
        </w:tc>
        <w:tc>
          <w:tcPr>
            <w:tcW w:w="2880" w:type="dxa"/>
          </w:tcPr>
          <w:p w:rsidR="00DA73E0" w:rsidRDefault="007D368C">
            <w:r>
              <w:t>6432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 xml:space="preserve">БД (для </w:t>
            </w:r>
            <w:r>
              <w:t>astep</w:t>
            </w:r>
            <w:r>
              <w:rPr>
                <w:lang w:val="ru-RU"/>
              </w:rPr>
              <w:t xml:space="preserve"> с рабочего ПК)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astep</w:t>
            </w:r>
          </w:p>
        </w:tc>
        <w:tc>
          <w:tcPr>
            <w:tcW w:w="2880" w:type="dxa"/>
          </w:tcPr>
          <w:p w:rsidR="00DA73E0" w:rsidRDefault="007D368C">
            <w:r>
              <w:t>8077</w:t>
            </w:r>
          </w:p>
        </w:tc>
        <w:tc>
          <w:tcPr>
            <w:tcW w:w="2880" w:type="dxa"/>
          </w:tcPr>
          <w:p w:rsidR="00DA73E0" w:rsidRDefault="007D368C">
            <w:r>
              <w:t>Агент на рабочем ПК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Grafana</w:t>
            </w:r>
          </w:p>
        </w:tc>
        <w:tc>
          <w:tcPr>
            <w:tcW w:w="2880" w:type="dxa"/>
          </w:tcPr>
          <w:p w:rsidR="00DA73E0" w:rsidRDefault="007D368C">
            <w:r>
              <w:t>3000</w:t>
            </w:r>
          </w:p>
        </w:tc>
        <w:tc>
          <w:tcPr>
            <w:tcW w:w="2880" w:type="dxa"/>
          </w:tcPr>
          <w:p w:rsidR="00DA73E0" w:rsidRDefault="007D368C">
            <w:r>
              <w:t>Мониторинг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Prometheus</w:t>
            </w:r>
          </w:p>
        </w:tc>
        <w:tc>
          <w:tcPr>
            <w:tcW w:w="2880" w:type="dxa"/>
          </w:tcPr>
          <w:p w:rsidR="00DA73E0" w:rsidRDefault="007D368C">
            <w:r>
              <w:t>9090</w:t>
            </w:r>
          </w:p>
        </w:tc>
        <w:tc>
          <w:tcPr>
            <w:tcW w:w="2880" w:type="dxa"/>
          </w:tcPr>
          <w:p w:rsidR="00DA73E0" w:rsidRDefault="007D368C">
            <w:r>
              <w:t>Метрики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Loki</w:t>
            </w:r>
          </w:p>
        </w:tc>
        <w:tc>
          <w:tcPr>
            <w:tcW w:w="2880" w:type="dxa"/>
          </w:tcPr>
          <w:p w:rsidR="00DA73E0" w:rsidRDefault="007D368C">
            <w:r>
              <w:t>3100</w:t>
            </w:r>
          </w:p>
        </w:tc>
        <w:tc>
          <w:tcPr>
            <w:tcW w:w="2880" w:type="dxa"/>
          </w:tcPr>
          <w:p w:rsidR="00DA73E0" w:rsidRDefault="007D368C">
            <w:r>
              <w:t>Логи</w:t>
            </w:r>
          </w:p>
        </w:tc>
      </w:tr>
    </w:tbl>
    <w:p w:rsidR="00DA73E0" w:rsidRDefault="00DA73E0"/>
    <w:p w:rsidR="00DA73E0" w:rsidRPr="007D368C" w:rsidRDefault="007D368C">
      <w:pPr>
        <w:spacing w:after="120"/>
      </w:pPr>
      <w:r>
        <w:t xml:space="preserve">IP </w:t>
      </w:r>
      <w:r>
        <w:rPr>
          <w:lang w:val="ru-RU"/>
        </w:rPr>
        <w:t>адрес сервера</w:t>
      </w:r>
      <w:r>
        <w:t>: 10.16.0.155</w:t>
      </w:r>
    </w:p>
    <w:p w:rsidR="00DA73E0" w:rsidRPr="003A229B" w:rsidRDefault="007D368C">
      <w:pPr>
        <w:pStyle w:val="1"/>
        <w:rPr>
          <w:lang w:val="ru-RU"/>
        </w:rPr>
      </w:pPr>
      <w:r>
        <w:rPr>
          <w:lang w:val="ru-RU"/>
        </w:rPr>
        <w:t>11. Что делать, если что-то не работает</w:t>
      </w:r>
    </w:p>
    <w:p w:rsidR="00DA73E0" w:rsidRDefault="007D368C">
      <w:pPr>
        <w:pStyle w:val="21"/>
      </w:pPr>
      <w:r>
        <w:t>11.1. Сайт не открывается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Проверить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</w:t>
      </w:r>
      <w:r>
        <w:t>ps</w:t>
      </w:r>
      <w:r>
        <w:rPr>
          <w:lang w:val="ru-RU"/>
        </w:rPr>
        <w:t xml:space="preserve"> на сервере.</w:t>
      </w:r>
    </w:p>
    <w:p w:rsidR="00DA73E0" w:rsidRPr="003A229B" w:rsidRDefault="007D368C">
      <w:pPr>
        <w:pStyle w:val="a0"/>
        <w:rPr>
          <w:lang w:val="ru-RU"/>
        </w:rPr>
      </w:pPr>
      <w:r>
        <w:t>curl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:4000/</w:t>
      </w:r>
      <w:r>
        <w:t>health</w:t>
      </w:r>
      <w:r>
        <w:rPr>
          <w:lang w:val="ru-RU"/>
        </w:rPr>
        <w:t xml:space="preserve"> на сервере.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Проверить, что порт не занят другим процессом.</w:t>
      </w:r>
    </w:p>
    <w:p w:rsidR="00DA73E0" w:rsidRDefault="007D368C">
      <w:pPr>
        <w:pStyle w:val="a0"/>
      </w:pPr>
      <w:r>
        <w:t>Посмотреть логи: docker compose logs -f app.</w:t>
      </w:r>
    </w:p>
    <w:p w:rsidR="00DA73E0" w:rsidRDefault="007D368C">
      <w:pPr>
        <w:pStyle w:val="21"/>
      </w:pPr>
      <w:r>
        <w:t>11.2. Загрузка с АСТЭП не идёт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Проверить </w:t>
      </w:r>
      <w:r>
        <w:t>astep</w:t>
      </w:r>
      <w:r>
        <w:rPr>
          <w:lang w:val="ru-RU"/>
        </w:rPr>
        <w:t xml:space="preserve">: </w:t>
      </w:r>
      <w:r>
        <w:t>GET</w:t>
      </w:r>
      <w:r>
        <w:rPr>
          <w:lang w:val="ru-RU"/>
        </w:rPr>
        <w:t xml:space="preserve"> </w:t>
      </w:r>
      <w:hyperlink w:history="1">
        <w:r>
          <w:rPr>
            <w:rStyle w:val="aff8"/>
          </w:rPr>
          <w:t>http</w:t>
        </w:r>
        <w:r>
          <w:rPr>
            <w:rStyle w:val="aff8"/>
            <w:lang w:val="ru-RU"/>
          </w:rPr>
          <w:t>://&lt;</w:t>
        </w:r>
        <w:r>
          <w:rPr>
            <w:rStyle w:val="aff8"/>
          </w:rPr>
          <w:t>IP</w:t>
        </w:r>
        <w:r>
          <w:rPr>
            <w:rStyle w:val="aff8"/>
            <w:lang w:val="ru-RU"/>
          </w:rPr>
          <w:t>_ПК&gt;:8077/</w:t>
        </w:r>
        <w:r>
          <w:rPr>
            <w:rStyle w:val="aff8"/>
          </w:rPr>
          <w:t>health</w:t>
        </w:r>
      </w:hyperlink>
      <w:r>
        <w:rPr>
          <w:lang w:val="ru-RU"/>
        </w:rPr>
        <w:t xml:space="preserve">. </w:t>
      </w:r>
      <w:r>
        <w:t>(</w:t>
      </w:r>
      <w:r>
        <w:rPr>
          <w:lang w:val="ru-RU"/>
        </w:rPr>
        <w:t xml:space="preserve">проверяется через </w:t>
      </w:r>
      <w:r>
        <w:t>curl)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Проверить совпадение токена в .</w:t>
      </w:r>
      <w:r>
        <w:t>env</w:t>
      </w:r>
      <w:r>
        <w:rPr>
          <w:lang w:val="ru-RU"/>
        </w:rPr>
        <w:t xml:space="preserve"> и </w:t>
      </w:r>
      <w:r>
        <w:t>appsettings</w:t>
      </w:r>
      <w:r>
        <w:rPr>
          <w:lang w:val="ru-RU"/>
        </w:rPr>
        <w:t>.</w:t>
      </w:r>
      <w:r>
        <w:t>json</w:t>
      </w:r>
      <w:r>
        <w:rPr>
          <w:lang w:val="ru-RU"/>
        </w:rPr>
        <w:t xml:space="preserve"> </w:t>
      </w:r>
      <w:r>
        <w:t>astep</w:t>
      </w:r>
      <w:r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Проверить, что агент запущен под правильной учётной записью.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Проверить доступность </w:t>
      </w:r>
      <w:r>
        <w:t>PostgreSQL</w:t>
      </w:r>
      <w:r>
        <w:rPr>
          <w:lang w:val="ru-RU"/>
        </w:rPr>
        <w:t xml:space="preserve"> с рабочего ПК (порт 6432).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Посмотреть логи </w:t>
      </w:r>
      <w:r>
        <w:t>astep</w:t>
      </w:r>
      <w:r>
        <w:rPr>
          <w:lang w:val="ru-RU"/>
        </w:rPr>
        <w:t xml:space="preserve"> в папке </w:t>
      </w:r>
      <w:r>
        <w:t>Logs</w:t>
      </w:r>
      <w:r>
        <w:rPr>
          <w:lang w:val="ru-RU"/>
        </w:rPr>
        <w:t>/ на рабочем ПК.</w:t>
      </w:r>
    </w:p>
    <w:p w:rsidR="00DA73E0" w:rsidRDefault="007D368C">
      <w:pPr>
        <w:pStyle w:val="21"/>
      </w:pPr>
      <w:r>
        <w:t>11.3. Данные на главной пустые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Выполнить загрузку с АСТЭП через Параметры.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Проверить наличие </w:t>
      </w:r>
      <w:r>
        <w:t>config</w:t>
      </w:r>
      <w:r>
        <w:rPr>
          <w:lang w:val="ru-RU"/>
        </w:rPr>
        <w:t>.</w:t>
      </w:r>
      <w:r>
        <w:t>xlsx</w:t>
      </w:r>
      <w:r>
        <w:rPr>
          <w:lang w:val="ru-RU"/>
        </w:rPr>
        <w:t xml:space="preserve"> и </w:t>
      </w:r>
      <w:r>
        <w:t>normative</w:t>
      </w:r>
      <w:r>
        <w:rPr>
          <w:lang w:val="ru-RU"/>
        </w:rPr>
        <w:t>_</w:t>
      </w:r>
      <w:r>
        <w:t>config</w:t>
      </w:r>
      <w:r>
        <w:rPr>
          <w:lang w:val="ru-RU"/>
        </w:rPr>
        <w:t>.</w:t>
      </w:r>
      <w:r>
        <w:t>xlsx</w:t>
      </w:r>
      <w:r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Убедиться, что </w:t>
      </w:r>
      <w:r>
        <w:t>DATABASE</w:t>
      </w:r>
      <w:r>
        <w:rPr>
          <w:lang w:val="ru-RU"/>
        </w:rPr>
        <w:t>_</w:t>
      </w:r>
      <w:r>
        <w:t>MODE</w:t>
      </w:r>
      <w:r>
        <w:rPr>
          <w:lang w:val="ru-RU"/>
        </w:rPr>
        <w:t>=</w:t>
      </w:r>
      <w:r>
        <w:t>prod</w:t>
      </w:r>
      <w:r>
        <w:rPr>
          <w:lang w:val="ru-RU"/>
        </w:rPr>
        <w:t xml:space="preserve"> и база </w:t>
      </w:r>
      <w:r>
        <w:t>altair</w:t>
      </w:r>
      <w:r>
        <w:rPr>
          <w:lang w:val="ru-RU"/>
        </w:rPr>
        <w:t>_</w:t>
      </w:r>
      <w:r>
        <w:t>prod</w:t>
      </w:r>
      <w:r>
        <w:rPr>
          <w:lang w:val="ru-RU"/>
        </w:rPr>
        <w:t xml:space="preserve"> не пустая.</w:t>
      </w:r>
    </w:p>
    <w:p w:rsidR="00DA73E0" w:rsidRDefault="007D368C">
      <w:pPr>
        <w:pStyle w:val="21"/>
      </w:pPr>
      <w:r>
        <w:lastRenderedPageBreak/>
        <w:t>11.4. Ошибка при загрузке Excel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Проверить пароль (</w:t>
      </w:r>
      <w:r>
        <w:t>UploadDefault</w:t>
      </w:r>
      <w:r>
        <w:rPr>
          <w:lang w:val="ru-RU"/>
        </w:rPr>
        <w:t xml:space="preserve"> из .</w:t>
      </w:r>
      <w:r>
        <w:t>env</w:t>
      </w:r>
      <w:r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>Проверить формат файла (.</w:t>
      </w:r>
      <w:r>
        <w:t>xlsx</w:t>
      </w:r>
      <w:r>
        <w:rPr>
          <w:lang w:val="ru-RU"/>
        </w:rPr>
        <w:t>, .</w:t>
      </w:r>
      <w:r>
        <w:t>xlsm</w:t>
      </w:r>
      <w:r>
        <w:rPr>
          <w:lang w:val="ru-RU"/>
        </w:rPr>
        <w:t>, .</w:t>
      </w:r>
      <w:r>
        <w:t>xlsb</w:t>
      </w:r>
      <w:r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>
        <w:rPr>
          <w:lang w:val="ru-RU"/>
        </w:rPr>
        <w:t xml:space="preserve">Для </w:t>
      </w:r>
      <w:r>
        <w:t>config</w:t>
      </w:r>
      <w:r>
        <w:rPr>
          <w:lang w:val="ru-RU"/>
        </w:rPr>
        <w:t>.</w:t>
      </w:r>
      <w:r>
        <w:t>xlsx</w:t>
      </w:r>
      <w:r>
        <w:rPr>
          <w:lang w:val="ru-RU"/>
        </w:rPr>
        <w:t xml:space="preserve"> система проверяет структуру листов автоматически.</w:t>
      </w:r>
    </w:p>
    <w:p w:rsidR="00DA73E0" w:rsidRDefault="007D368C">
      <w:pPr>
        <w:pStyle w:val="21"/>
      </w:pPr>
      <w:r>
        <w:t>11.5. Grafana недоступна</w:t>
      </w:r>
    </w:p>
    <w:p w:rsidR="00DA73E0" w:rsidRDefault="007D368C">
      <w:pPr>
        <w:pStyle w:val="a0"/>
      </w:pPr>
      <w:r>
        <w:t>docker compose ps grafana</w:t>
      </w:r>
    </w:p>
    <w:p w:rsidR="00DA73E0" w:rsidRDefault="007D368C">
      <w:pPr>
        <w:pStyle w:val="a0"/>
      </w:pPr>
      <w:r>
        <w:t>Логин: admin, пароль из GRAFANA_ADMIN_PASSWORD в .env.</w:t>
      </w:r>
    </w:p>
    <w:p w:rsidR="00DA73E0" w:rsidRDefault="007D368C">
      <w:pPr>
        <w:pStyle w:val="1"/>
      </w:pPr>
      <w:r>
        <w:t>12. Полезные команды на сервере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Команда</w:t>
            </w:r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ps</w:t>
            </w:r>
          </w:p>
        </w:tc>
        <w:tc>
          <w:tcPr>
            <w:tcW w:w="4320" w:type="dxa"/>
          </w:tcPr>
          <w:p w:rsidR="00DA73E0" w:rsidRDefault="007D368C">
            <w:r>
              <w:t>Статус контейнеров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docker compose logs -f app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>
              <w:rPr>
                <w:lang w:val="ru-RU"/>
              </w:rPr>
              <w:t>Логи приложения в реальном времени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restart app</w:t>
            </w:r>
          </w:p>
        </w:tc>
        <w:tc>
          <w:tcPr>
            <w:tcW w:w="4320" w:type="dxa"/>
          </w:tcPr>
          <w:p w:rsidR="00DA73E0" w:rsidRDefault="007D368C">
            <w:r>
              <w:t>Перезапуск приложения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up -d</w:t>
            </w:r>
          </w:p>
        </w:tc>
        <w:tc>
          <w:tcPr>
            <w:tcW w:w="4320" w:type="dxa"/>
          </w:tcPr>
          <w:p w:rsidR="00DA73E0" w:rsidRDefault="007D368C">
            <w:r>
              <w:t>Поднять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down</w:t>
            </w:r>
          </w:p>
        </w:tc>
        <w:tc>
          <w:tcPr>
            <w:tcW w:w="4320" w:type="dxa"/>
          </w:tcPr>
          <w:p w:rsidR="00DA73E0" w:rsidRDefault="007D368C">
            <w:r>
              <w:t>Остановить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curl http://localhost:4000/health</w:t>
            </w:r>
          </w:p>
        </w:tc>
        <w:tc>
          <w:tcPr>
            <w:tcW w:w="4320" w:type="dxa"/>
          </w:tcPr>
          <w:p w:rsidR="00DA73E0" w:rsidRDefault="007D368C">
            <w:r>
              <w:t>Проверка здоровья приложения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curl http://localhost:4000/health/ready</w:t>
            </w:r>
          </w:p>
        </w:tc>
        <w:tc>
          <w:tcPr>
            <w:tcW w:w="4320" w:type="dxa"/>
          </w:tcPr>
          <w:p w:rsidR="00DA73E0" w:rsidRDefault="007D368C">
            <w:r>
              <w:t>Проверка готовности (включая БД)</w:t>
            </w:r>
          </w:p>
        </w:tc>
      </w:tr>
    </w:tbl>
    <w:p w:rsidR="003D41C1" w:rsidRPr="003D41C1" w:rsidRDefault="007D368C" w:rsidP="003D41C1">
      <w:pPr>
        <w:pStyle w:val="1"/>
        <w:rPr>
          <w:lang w:val="ru-RU"/>
        </w:rPr>
      </w:pPr>
      <w:r>
        <w:t xml:space="preserve">13. </w:t>
      </w:r>
      <w:r>
        <w:rPr>
          <w:lang w:val="ru-RU"/>
        </w:rPr>
        <w:t>Простой сценарий перезагрузки всех сервисов</w:t>
      </w:r>
    </w:p>
    <w:p w:rsidR="003D41C1" w:rsidRDefault="003D41C1" w:rsidP="003D41C1">
      <w:pPr>
        <w:spacing w:after="120"/>
        <w:rPr>
          <w:lang w:val="ru-RU"/>
        </w:rPr>
      </w:pPr>
      <w:r>
        <w:rPr>
          <w:lang w:val="ru-RU"/>
        </w:rPr>
        <w:t xml:space="preserve">ssh master@10.16.0.155 </w:t>
      </w:r>
    </w:p>
    <w:p w:rsidR="003D41C1" w:rsidRPr="003D41C1" w:rsidRDefault="003D41C1" w:rsidP="003D41C1">
      <w:pPr>
        <w:spacing w:after="120"/>
        <w:rPr>
          <w:lang w:val="ru-RU"/>
        </w:rPr>
      </w:pPr>
      <w:r>
        <w:rPr>
          <w:lang w:val="ru-RU"/>
        </w:rPr>
        <w:t>Пароль: 1</w:t>
      </w:r>
      <w:r>
        <w:t>qazxsw</w:t>
      </w:r>
      <w:r>
        <w:rPr>
          <w:lang w:val="ru-RU"/>
        </w:rPr>
        <w:t>2</w:t>
      </w:r>
      <w:bookmarkStart w:id="0" w:name="_GoBack"/>
      <w:bookmarkEnd w:id="0"/>
    </w:p>
    <w:p w:rsidR="003D41C1" w:rsidRDefault="003D41C1" w:rsidP="003D41C1">
      <w:pPr>
        <w:spacing w:after="120"/>
      </w:pPr>
      <w:r>
        <w:t>cd ~/new/offline-deploy</w:t>
      </w:r>
    </w:p>
    <w:p w:rsidR="003D41C1" w:rsidRPr="003D41C1" w:rsidRDefault="003D41C1" w:rsidP="003D41C1">
      <w:pPr>
        <w:spacing w:after="120"/>
        <w:rPr>
          <w:lang w:val="ru-RU"/>
        </w:rPr>
      </w:pP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</w:t>
      </w:r>
      <w:r>
        <w:t>restart</w:t>
      </w:r>
    </w:p>
    <w:p w:rsidR="003D41C1" w:rsidRPr="003D41C1" w:rsidRDefault="003D41C1" w:rsidP="003D41C1">
      <w:pPr>
        <w:spacing w:after="120"/>
        <w:rPr>
          <w:lang w:val="ru-RU"/>
        </w:rPr>
      </w:pPr>
      <w:r>
        <w:rPr>
          <w:lang w:val="ru-RU"/>
        </w:rPr>
        <w:t>либо, если не помогло, то так</w:t>
      </w:r>
    </w:p>
    <w:p w:rsidR="003D41C1" w:rsidRPr="003D41C1" w:rsidRDefault="003D41C1" w:rsidP="003D41C1">
      <w:pPr>
        <w:spacing w:after="120"/>
      </w:pPr>
      <w:r>
        <w:t>docker compose up -d --force-recreate</w:t>
      </w:r>
    </w:p>
    <w:p w:rsidR="003D41C1" w:rsidRDefault="003D41C1">
      <w:pPr>
        <w:rPr>
          <w:lang w:val="ru-RU"/>
        </w:rPr>
      </w:pPr>
      <w:r>
        <w:rPr>
          <w:lang w:val="ru-RU"/>
        </w:rPr>
        <w:t xml:space="preserve">всё поменялось (если изменился </w:t>
      </w:r>
      <w:r>
        <w:t>dockerfile</w:t>
      </w:r>
      <w:r>
        <w:rPr>
          <w:lang w:val="ru-RU"/>
        </w:rPr>
        <w:t xml:space="preserve"> или зависимости) и нужно перезапустить</w:t>
      </w:r>
    </w:p>
    <w:p w:rsidR="00DA73E0" w:rsidRDefault="003D41C1">
      <w:pPr>
        <w:rPr>
          <w:lang w:val="ru-RU"/>
        </w:rPr>
      </w:pPr>
      <w:r>
        <w:rPr>
          <w:highlight w:val="yellow"/>
          <w:lang w:val="ru-RU"/>
        </w:rPr>
        <w:t xml:space="preserve">docker compose up -d --build</w:t>
      </w:r>
    </w:p>
    <w:p w:rsidR="003D41C1" w:rsidRPr="003D41C1" w:rsidRDefault="003D41C1">
      <w:pPr>
        <w:rPr>
          <w:lang w:val="ru-RU"/>
        </w:rPr>
      </w:pPr>
      <w:r>
        <w:rPr>
          <w:lang w:val="ru-RU"/>
        </w:rPr>
        <w:t xml:space="preserve">Для перезапуска агента (он работает на рабочем ПК и грузит данные из АСТЭП): </w:t>
      </w:r>
      <w:r>
        <w:rPr>
          <w:highlight w:val="yellow"/>
          <w:lang w:val="ru-RU"/>
        </w:rPr>
        <w:t xml:space="preserve">в окне, где он запущен, нажмите Ctrl+C, чтобы остановить, затем снова выполните  dotnet run. Если окно потеряно — откройте командную строку в папке astep и выполните dotnet run.</w:t>
      </w:r>
    </w:p>
    <w:sectPr w:rsidR="003D41C1" w:rsidRPr="003D4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EF2"/>
    <w:rsid w:val="0029639D"/>
    <w:rsid w:val="00326F90"/>
    <w:rsid w:val="003A229B"/>
    <w:rsid w:val="003D41C1"/>
    <w:rsid w:val="007D368C"/>
    <w:rsid w:val="008C4483"/>
    <w:rsid w:val="00AA1D8D"/>
    <w:rsid w:val="00B47730"/>
    <w:rsid w:val="00CB0664"/>
    <w:rsid w:val="00DA7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E580"/>
  <w14:defaultImageDpi w14:val="300"/>
  <w15:docId w15:val="{0EE5B43F-8549-470B-94A1-156158C7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D41C1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D36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styles" Target="styles.xml"/>
  <Relationship Id="rId7" Type="http://schemas.openxmlformats.org/officeDocument/2006/relationships/fontTable" Target="fontTable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hyperlink" Target="mailto:master@10.16.0.155:~/new" TargetMode="External"/>
  <Relationship Id="rId5" Type="http://schemas.openxmlformats.org/officeDocument/2006/relationships/webSettings" Target="webSettings.xml"/>
  <Relationship Id="rId4" Type="http://schemas.openxmlformats.org/officeDocument/2006/relationships/settings" Target="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0834A4-3EB9-4435-82C7-FA0F91D6C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1955</Words>
  <Characters>11144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Козлов Дмитрий Николаевич \ Dmitrii Kozlov</cp:lastModifiedBy>
  <cp:revision>5</cp:revision>
  <dcterms:created xsi:type="dcterms:W3CDTF">2013-12-23T23:15:00Z</dcterms:created>
  <dcterms:modified xsi:type="dcterms:W3CDTF">2026-06-22T11:29:00Z</dcterms:modified>
  <cp:category/>
</cp:coreProperties>
</file>